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8676D" w14:textId="77777777" w:rsidR="0008412F" w:rsidRPr="00075EA7" w:rsidRDefault="00075EA7">
      <w:pPr>
        <w:pStyle w:val="1"/>
        <w:rPr>
          <w:lang w:val="ru-RU"/>
        </w:rPr>
      </w:pPr>
      <w:r w:rsidRPr="00075EA7">
        <w:rPr>
          <w:lang w:val="ru-RU"/>
        </w:rPr>
        <w:t>Лабораторная работа №10</w:t>
      </w:r>
    </w:p>
    <w:p w14:paraId="4F44BA95" w14:textId="77777777" w:rsidR="0008412F" w:rsidRPr="00075EA7" w:rsidRDefault="00075EA7">
      <w:pPr>
        <w:rPr>
          <w:lang w:val="ru-RU"/>
        </w:rPr>
      </w:pPr>
      <w:r w:rsidRPr="00075EA7">
        <w:rPr>
          <w:lang w:val="ru-RU"/>
        </w:rPr>
        <w:t xml:space="preserve">Тема: Пользовательские и встроенные функции в </w:t>
      </w:r>
      <w:r>
        <w:t>PHP</w:t>
      </w:r>
    </w:p>
    <w:p w14:paraId="1AB6B4E2" w14:textId="77777777" w:rsidR="0008412F" w:rsidRPr="00075EA7" w:rsidRDefault="00075EA7">
      <w:pPr>
        <w:rPr>
          <w:lang w:val="ru-RU"/>
        </w:rPr>
      </w:pPr>
      <w:r w:rsidRPr="00075EA7">
        <w:rPr>
          <w:lang w:val="ru-RU"/>
        </w:rPr>
        <w:t xml:space="preserve">Цель работы: Освоить принципы создания собственных функций, передачи параметров, возврата значений и применения встроенных функций </w:t>
      </w:r>
      <w:r>
        <w:t>PHP</w:t>
      </w:r>
      <w:r w:rsidRPr="00075EA7">
        <w:rPr>
          <w:lang w:val="ru-RU"/>
        </w:rPr>
        <w:t xml:space="preserve"> для обработки данных.</w:t>
      </w:r>
    </w:p>
    <w:p w14:paraId="6E45F1E7" w14:textId="77777777" w:rsidR="0008412F" w:rsidRDefault="00075EA7">
      <w:pPr>
        <w:pStyle w:val="21"/>
      </w:pPr>
      <w:r>
        <w:t>Задачи</w:t>
      </w:r>
    </w:p>
    <w:p w14:paraId="0C5E26C7" w14:textId="77777777" w:rsidR="0008412F" w:rsidRPr="00075EA7" w:rsidRDefault="00075EA7">
      <w:pPr>
        <w:pStyle w:val="a0"/>
        <w:rPr>
          <w:lang w:val="ru-RU"/>
        </w:rPr>
      </w:pPr>
      <w:r w:rsidRPr="00075EA7">
        <w:rPr>
          <w:lang w:val="ru-RU"/>
        </w:rPr>
        <w:t>Научиться объявлять и вызывать пользовательские функции.</w:t>
      </w:r>
    </w:p>
    <w:p w14:paraId="13025D83" w14:textId="77777777" w:rsidR="0008412F" w:rsidRPr="00075EA7" w:rsidRDefault="00075EA7">
      <w:pPr>
        <w:pStyle w:val="a0"/>
        <w:rPr>
          <w:lang w:val="ru-RU"/>
        </w:rPr>
      </w:pPr>
      <w:r w:rsidRPr="00075EA7">
        <w:rPr>
          <w:lang w:val="ru-RU"/>
        </w:rPr>
        <w:t>Освоить передачу параметров по значению и по ссылке.</w:t>
      </w:r>
    </w:p>
    <w:p w14:paraId="5CCA2D6D" w14:textId="77777777" w:rsidR="0008412F" w:rsidRDefault="00075EA7">
      <w:pPr>
        <w:pStyle w:val="a0"/>
      </w:pPr>
      <w:r>
        <w:t>Использовать возвращаемые значения (return).</w:t>
      </w:r>
    </w:p>
    <w:p w14:paraId="533D8956" w14:textId="77777777" w:rsidR="0008412F" w:rsidRPr="00075EA7" w:rsidRDefault="00075EA7">
      <w:pPr>
        <w:pStyle w:val="a0"/>
        <w:rPr>
          <w:lang w:val="ru-RU"/>
        </w:rPr>
      </w:pPr>
      <w:r w:rsidRPr="00075EA7">
        <w:rPr>
          <w:lang w:val="ru-RU"/>
        </w:rPr>
        <w:t xml:space="preserve">Применять встроенные функции </w:t>
      </w:r>
      <w:r>
        <w:t>PHP</w:t>
      </w:r>
      <w:r w:rsidRPr="00075EA7">
        <w:rPr>
          <w:lang w:val="ru-RU"/>
        </w:rPr>
        <w:t xml:space="preserve"> для работы со строками, числами и массивами.</w:t>
      </w:r>
    </w:p>
    <w:p w14:paraId="7ACA80CE" w14:textId="77777777" w:rsidR="0008412F" w:rsidRPr="00075EA7" w:rsidRDefault="00075EA7">
      <w:pPr>
        <w:pStyle w:val="a0"/>
        <w:rPr>
          <w:lang w:val="ru-RU"/>
        </w:rPr>
      </w:pPr>
      <w:r w:rsidRPr="00075EA7">
        <w:rPr>
          <w:lang w:val="ru-RU"/>
        </w:rPr>
        <w:t xml:space="preserve">Реализовать рекурсию и </w:t>
      </w:r>
      <w:r w:rsidRPr="00075EA7">
        <w:rPr>
          <w:lang w:val="ru-RU"/>
        </w:rPr>
        <w:t>простые вычислительные функции.</w:t>
      </w:r>
    </w:p>
    <w:p w14:paraId="45BC5380" w14:textId="77777777" w:rsidR="0008412F" w:rsidRPr="00075EA7" w:rsidRDefault="00075EA7">
      <w:pPr>
        <w:pStyle w:val="21"/>
        <w:rPr>
          <w:lang w:val="ru-RU"/>
        </w:rPr>
      </w:pPr>
      <w:r w:rsidRPr="00075EA7">
        <w:rPr>
          <w:lang w:val="ru-RU"/>
        </w:rPr>
        <w:t>Теоретическая часть</w:t>
      </w:r>
    </w:p>
    <w:p w14:paraId="64DC284B" w14:textId="77777777" w:rsidR="0008412F" w:rsidRPr="00075EA7" w:rsidRDefault="00075EA7">
      <w:pPr>
        <w:rPr>
          <w:lang w:val="ru-RU"/>
        </w:rPr>
      </w:pPr>
      <w:r w:rsidRPr="00075EA7">
        <w:rPr>
          <w:lang w:val="ru-RU"/>
        </w:rPr>
        <w:t>Функция — именованный блок кода, выполняющий определённое действие.</w:t>
      </w:r>
    </w:p>
    <w:p w14:paraId="6D02BA6E" w14:textId="77777777" w:rsidR="0008412F" w:rsidRPr="00075EA7" w:rsidRDefault="00075EA7">
      <w:pPr>
        <w:rPr>
          <w:lang w:val="ru-RU"/>
        </w:rPr>
      </w:pPr>
      <w:r w:rsidRPr="00075EA7">
        <w:rPr>
          <w:lang w:val="ru-RU"/>
        </w:rPr>
        <w:t>Синтаксис:</w:t>
      </w:r>
    </w:p>
    <w:p w14:paraId="1CB71176" w14:textId="77777777" w:rsidR="0008412F" w:rsidRPr="00075EA7" w:rsidRDefault="00075EA7">
      <w:pPr>
        <w:rPr>
          <w:lang w:val="ru-RU"/>
        </w:rPr>
      </w:pPr>
      <w:r w:rsidRPr="00075EA7">
        <w:rPr>
          <w:lang w:val="ru-RU"/>
        </w:rPr>
        <w:br/>
      </w:r>
      <w:r>
        <w:t>function</w:t>
      </w:r>
      <w:r w:rsidRPr="00075EA7">
        <w:rPr>
          <w:lang w:val="ru-RU"/>
        </w:rPr>
        <w:t xml:space="preserve"> имяФункции($параметры) {</w:t>
      </w:r>
      <w:r w:rsidRPr="00075EA7">
        <w:rPr>
          <w:lang w:val="ru-RU"/>
        </w:rPr>
        <w:br/>
        <w:t xml:space="preserve">    // инструкции</w:t>
      </w:r>
      <w:r w:rsidRPr="00075EA7">
        <w:rPr>
          <w:lang w:val="ru-RU"/>
        </w:rPr>
        <w:br/>
        <w:t xml:space="preserve">    </w:t>
      </w:r>
      <w:r>
        <w:t>return</w:t>
      </w:r>
      <w:r w:rsidRPr="00075EA7">
        <w:rPr>
          <w:lang w:val="ru-RU"/>
        </w:rPr>
        <w:t xml:space="preserve"> $результат;</w:t>
      </w:r>
      <w:r w:rsidRPr="00075EA7">
        <w:rPr>
          <w:lang w:val="ru-RU"/>
        </w:rPr>
        <w:br/>
        <w:t>}</w:t>
      </w:r>
      <w:r w:rsidRPr="00075EA7">
        <w:rPr>
          <w:lang w:val="ru-RU"/>
        </w:rPr>
        <w:br/>
      </w:r>
    </w:p>
    <w:p w14:paraId="3625AD51" w14:textId="77777777" w:rsidR="0008412F" w:rsidRPr="00075EA7" w:rsidRDefault="00075EA7">
      <w:pPr>
        <w:rPr>
          <w:lang w:val="ru-RU"/>
        </w:rPr>
      </w:pPr>
      <w:r w:rsidRPr="00075EA7">
        <w:rPr>
          <w:lang w:val="ru-RU"/>
        </w:rPr>
        <w:t>Типы функций: пользовательские, встроенные и а</w:t>
      </w:r>
      <w:r w:rsidRPr="00075EA7">
        <w:rPr>
          <w:lang w:val="ru-RU"/>
        </w:rPr>
        <w:t>нонимные (стрелочные).</w:t>
      </w:r>
    </w:p>
    <w:p w14:paraId="5E76C0E9" w14:textId="77777777" w:rsidR="0008412F" w:rsidRPr="00075EA7" w:rsidRDefault="00075EA7">
      <w:pPr>
        <w:pStyle w:val="21"/>
        <w:rPr>
          <w:lang w:val="ru-RU"/>
        </w:rPr>
      </w:pPr>
      <w:r w:rsidRPr="00075EA7">
        <w:rPr>
          <w:lang w:val="ru-RU"/>
        </w:rPr>
        <w:t>Ход выполнения лабораторной работы</w:t>
      </w:r>
    </w:p>
    <w:p w14:paraId="0CD3853C" w14:textId="77777777" w:rsidR="0008412F" w:rsidRPr="00075EA7" w:rsidRDefault="00075EA7">
      <w:pPr>
        <w:pStyle w:val="31"/>
        <w:rPr>
          <w:lang w:val="ru-RU"/>
        </w:rPr>
      </w:pPr>
      <w:r>
        <w:t>lab</w:t>
      </w:r>
      <w:r w:rsidRPr="00075EA7">
        <w:rPr>
          <w:lang w:val="ru-RU"/>
        </w:rPr>
        <w:t>10_1.</w:t>
      </w:r>
      <w:r>
        <w:t>php</w:t>
      </w:r>
    </w:p>
    <w:p w14:paraId="29AB196D" w14:textId="77777777" w:rsidR="0008412F" w:rsidRDefault="00075EA7">
      <w:r>
        <w:t>&lt;?php</w:t>
      </w:r>
      <w:r>
        <w:br/>
        <w:t>function greet($name) {</w:t>
      </w:r>
      <w:r>
        <w:br/>
        <w:t xml:space="preserve">    return "Здравствуйте, $name!&lt;br&gt;";</w:t>
      </w:r>
      <w:r>
        <w:br/>
        <w:t>}</w:t>
      </w:r>
      <w:r>
        <w:br/>
        <w:t>echo greet("Дамир");</w:t>
      </w:r>
      <w:r>
        <w:br/>
        <w:t>echo greet("Алия");</w:t>
      </w:r>
      <w:r>
        <w:br/>
        <w:t>?&gt;</w:t>
      </w:r>
    </w:p>
    <w:p w14:paraId="23FB4124" w14:textId="338A9091" w:rsidR="0008412F" w:rsidRDefault="00075EA7">
      <w:r>
        <w:t>Скриншот выполнения программы:</w:t>
      </w:r>
    </w:p>
    <w:p w14:paraId="65D8E38A" w14:textId="3973E03C" w:rsidR="00075EA7" w:rsidRDefault="00075EA7">
      <w:r w:rsidRPr="00075EA7">
        <w:lastRenderedPageBreak/>
        <w:drawing>
          <wp:inline distT="0" distB="0" distL="0" distR="0" wp14:anchorId="2D6E3012" wp14:editId="7736F555">
            <wp:extent cx="4816257" cy="207282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ED40C" w14:textId="77777777" w:rsidR="0008412F" w:rsidRDefault="00075EA7">
      <w:pPr>
        <w:pStyle w:val="31"/>
      </w:pPr>
      <w:r>
        <w:t>lab10_2.php</w:t>
      </w:r>
    </w:p>
    <w:p w14:paraId="6319C59F" w14:textId="77777777" w:rsidR="0008412F" w:rsidRDefault="00075EA7">
      <w:r>
        <w:t>&lt;?php</w:t>
      </w:r>
      <w:r>
        <w:br/>
        <w:t>function sum($a, $b, $</w:t>
      </w:r>
      <w:r>
        <w:t>showResult = true) {</w:t>
      </w:r>
      <w:r>
        <w:br/>
        <w:t xml:space="preserve">    $result = $a + $b;</w:t>
      </w:r>
      <w:r>
        <w:br/>
        <w:t xml:space="preserve">    if ($showResult) echo "Результат: $result&lt;br&gt;";</w:t>
      </w:r>
      <w:r>
        <w:br/>
        <w:t xml:space="preserve">    return $result;</w:t>
      </w:r>
      <w:r>
        <w:br/>
        <w:t>}</w:t>
      </w:r>
      <w:r>
        <w:br/>
        <w:t>sum(5, 7);</w:t>
      </w:r>
      <w:r>
        <w:br/>
        <w:t>?&gt;</w:t>
      </w:r>
    </w:p>
    <w:p w14:paraId="6EBF48F0" w14:textId="79597E6E" w:rsidR="0008412F" w:rsidRDefault="00075EA7">
      <w:r>
        <w:t>Скриншот выполнения программы:</w:t>
      </w:r>
    </w:p>
    <w:p w14:paraId="79544C33" w14:textId="2AF4179C" w:rsidR="00075EA7" w:rsidRDefault="00075EA7">
      <w:r w:rsidRPr="00075EA7">
        <w:drawing>
          <wp:inline distT="0" distB="0" distL="0" distR="0" wp14:anchorId="713A86D3" wp14:editId="6D532D9B">
            <wp:extent cx="4892464" cy="259864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1D73C" w14:textId="77777777" w:rsidR="00075EA7" w:rsidRDefault="00075EA7">
      <w:pPr>
        <w:pStyle w:val="31"/>
      </w:pPr>
    </w:p>
    <w:p w14:paraId="1F0263EB" w14:textId="77777777" w:rsidR="00075EA7" w:rsidRDefault="00075EA7">
      <w:pPr>
        <w:pStyle w:val="31"/>
      </w:pPr>
    </w:p>
    <w:p w14:paraId="3B5E19C5" w14:textId="269AE2FA" w:rsidR="0008412F" w:rsidRDefault="00075EA7">
      <w:pPr>
        <w:pStyle w:val="31"/>
      </w:pPr>
      <w:r>
        <w:t>lab10_3.php</w:t>
      </w:r>
    </w:p>
    <w:p w14:paraId="240F7AB4" w14:textId="77777777" w:rsidR="0008412F" w:rsidRDefault="00075EA7">
      <w:r>
        <w:t>&lt;?php</w:t>
      </w:r>
      <w:r>
        <w:br/>
        <w:t>function increment(&amp;$value) {</w:t>
      </w:r>
      <w:r>
        <w:br/>
        <w:t xml:space="preserve">    $value++;</w:t>
      </w:r>
      <w:r>
        <w:br/>
        <w:t>}</w:t>
      </w:r>
      <w:r>
        <w:br/>
        <w:t>$number = 10;</w:t>
      </w:r>
      <w:r>
        <w:br/>
        <w:t>increment($numb</w:t>
      </w:r>
      <w:r>
        <w:t>er);</w:t>
      </w:r>
      <w:r>
        <w:br/>
        <w:t>echo "Новое значение: $number";</w:t>
      </w:r>
      <w:r>
        <w:br/>
        <w:t>?&gt;</w:t>
      </w:r>
    </w:p>
    <w:p w14:paraId="00E30098" w14:textId="010426A8" w:rsidR="0008412F" w:rsidRDefault="00075EA7">
      <w:pPr>
        <w:rPr>
          <w:lang w:val="ru-RU"/>
        </w:rPr>
      </w:pPr>
      <w:r w:rsidRPr="00075EA7">
        <w:rPr>
          <w:lang w:val="ru-RU"/>
        </w:rPr>
        <w:t>Скриншот выполнения программы:</w:t>
      </w:r>
    </w:p>
    <w:p w14:paraId="174BAA77" w14:textId="4EEB4C73" w:rsidR="00075EA7" w:rsidRPr="00075EA7" w:rsidRDefault="00075EA7">
      <w:pPr>
        <w:rPr>
          <w:lang w:val="ru-RU"/>
        </w:rPr>
      </w:pPr>
      <w:r w:rsidRPr="00075EA7">
        <w:rPr>
          <w:lang w:val="ru-RU"/>
        </w:rPr>
        <w:drawing>
          <wp:inline distT="0" distB="0" distL="0" distR="0" wp14:anchorId="33E0C300" wp14:editId="50A5AE11">
            <wp:extent cx="4854361" cy="1767993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A7959" w14:textId="77777777" w:rsidR="0008412F" w:rsidRPr="00075EA7" w:rsidRDefault="00075EA7">
      <w:pPr>
        <w:pStyle w:val="31"/>
        <w:rPr>
          <w:lang w:val="ru-RU"/>
        </w:rPr>
      </w:pPr>
      <w:r>
        <w:t>lab</w:t>
      </w:r>
      <w:r w:rsidRPr="00075EA7">
        <w:rPr>
          <w:lang w:val="ru-RU"/>
        </w:rPr>
        <w:t>10_4.</w:t>
      </w:r>
      <w:r>
        <w:t>php</w:t>
      </w:r>
    </w:p>
    <w:p w14:paraId="042E12AB" w14:textId="77777777" w:rsidR="0008412F" w:rsidRPr="00075EA7" w:rsidRDefault="00075EA7">
      <w:pPr>
        <w:rPr>
          <w:lang w:val="ru-RU"/>
        </w:rPr>
      </w:pPr>
      <w:r w:rsidRPr="00075EA7">
        <w:rPr>
          <w:lang w:val="ru-RU"/>
        </w:rPr>
        <w:t>&lt;?</w:t>
      </w:r>
      <w:r>
        <w:t>php</w:t>
      </w:r>
      <w:r w:rsidRPr="00075EA7">
        <w:rPr>
          <w:lang w:val="ru-RU"/>
        </w:rPr>
        <w:br/>
        <w:t>$</w:t>
      </w:r>
      <w:r>
        <w:t>str</w:t>
      </w:r>
      <w:r w:rsidRPr="00075EA7">
        <w:rPr>
          <w:lang w:val="ru-RU"/>
        </w:rPr>
        <w:t xml:space="preserve"> = "Программирование на </w:t>
      </w:r>
      <w:r>
        <w:t>PHP</w:t>
      </w:r>
      <w:r w:rsidRPr="00075EA7">
        <w:rPr>
          <w:lang w:val="ru-RU"/>
        </w:rPr>
        <w:t>";</w:t>
      </w:r>
      <w:r w:rsidRPr="00075EA7">
        <w:rPr>
          <w:lang w:val="ru-RU"/>
        </w:rPr>
        <w:br/>
      </w:r>
      <w:r>
        <w:t>echo</w:t>
      </w:r>
      <w:r w:rsidRPr="00075EA7">
        <w:rPr>
          <w:lang w:val="ru-RU"/>
        </w:rPr>
        <w:t xml:space="preserve"> "Длина строки: " . </w:t>
      </w:r>
      <w:r>
        <w:t>strlen</w:t>
      </w:r>
      <w:r w:rsidRPr="00075EA7">
        <w:rPr>
          <w:lang w:val="ru-RU"/>
        </w:rPr>
        <w:t>($</w:t>
      </w:r>
      <w:r>
        <w:t>str</w:t>
      </w:r>
      <w:r w:rsidRPr="00075EA7">
        <w:rPr>
          <w:lang w:val="ru-RU"/>
        </w:rPr>
        <w:t>) . "&lt;</w:t>
      </w:r>
      <w:r>
        <w:t>br</w:t>
      </w:r>
      <w:r w:rsidRPr="00075EA7">
        <w:rPr>
          <w:lang w:val="ru-RU"/>
        </w:rPr>
        <w:t>&gt;";</w:t>
      </w:r>
      <w:r w:rsidRPr="00075EA7">
        <w:rPr>
          <w:lang w:val="ru-RU"/>
        </w:rPr>
        <w:br/>
      </w:r>
      <w:r>
        <w:t>echo</w:t>
      </w:r>
      <w:r w:rsidRPr="00075EA7">
        <w:rPr>
          <w:lang w:val="ru-RU"/>
        </w:rPr>
        <w:t xml:space="preserve"> "В верхнем регистре: " . </w:t>
      </w:r>
      <w:r>
        <w:t>strtoupper</w:t>
      </w:r>
      <w:r w:rsidRPr="00075EA7">
        <w:rPr>
          <w:lang w:val="ru-RU"/>
        </w:rPr>
        <w:t>($</w:t>
      </w:r>
      <w:r>
        <w:t>str</w:t>
      </w:r>
      <w:r w:rsidRPr="00075EA7">
        <w:rPr>
          <w:lang w:val="ru-RU"/>
        </w:rPr>
        <w:t>) . "&lt;</w:t>
      </w:r>
      <w:r>
        <w:t>br</w:t>
      </w:r>
      <w:r w:rsidRPr="00075EA7">
        <w:rPr>
          <w:lang w:val="ru-RU"/>
        </w:rPr>
        <w:t>&gt;";</w:t>
      </w:r>
      <w:r w:rsidRPr="00075EA7">
        <w:rPr>
          <w:lang w:val="ru-RU"/>
        </w:rPr>
        <w:br/>
      </w:r>
      <w:r>
        <w:t>echo</w:t>
      </w:r>
      <w:r w:rsidRPr="00075EA7">
        <w:rPr>
          <w:lang w:val="ru-RU"/>
        </w:rPr>
        <w:t xml:space="preserve"> "В нижнем регистре: " . </w:t>
      </w:r>
      <w:r>
        <w:t>strtolower</w:t>
      </w:r>
      <w:r w:rsidRPr="00075EA7">
        <w:rPr>
          <w:lang w:val="ru-RU"/>
        </w:rPr>
        <w:t>($</w:t>
      </w:r>
      <w:r>
        <w:t>str</w:t>
      </w:r>
      <w:r w:rsidRPr="00075EA7">
        <w:rPr>
          <w:lang w:val="ru-RU"/>
        </w:rPr>
        <w:t xml:space="preserve">) . </w:t>
      </w:r>
      <w:r>
        <w:t>"&lt;br&gt;";</w:t>
      </w:r>
      <w:r>
        <w:br/>
      </w:r>
      <w:r>
        <w:br/>
        <w:t>$numbers = [5, 12, 8, 3];</w:t>
      </w:r>
      <w:r>
        <w:br/>
        <w:t>echo "Максимум: " . max($numbers) . "&lt;br&gt;";</w:t>
      </w:r>
      <w:r>
        <w:br/>
        <w:t xml:space="preserve">echo "Минимум: " . min($numbers) . </w:t>
      </w:r>
      <w:r w:rsidRPr="00075EA7">
        <w:rPr>
          <w:lang w:val="ru-RU"/>
        </w:rPr>
        <w:t>"&lt;</w:t>
      </w:r>
      <w:r>
        <w:t>br</w:t>
      </w:r>
      <w:r w:rsidRPr="00075EA7">
        <w:rPr>
          <w:lang w:val="ru-RU"/>
        </w:rPr>
        <w:t>&gt;";</w:t>
      </w:r>
      <w:r w:rsidRPr="00075EA7">
        <w:rPr>
          <w:lang w:val="ru-RU"/>
        </w:rPr>
        <w:br/>
      </w:r>
      <w:r>
        <w:t>echo</w:t>
      </w:r>
      <w:r w:rsidRPr="00075EA7">
        <w:rPr>
          <w:lang w:val="ru-RU"/>
        </w:rPr>
        <w:t xml:space="preserve"> "Сумма элементов: " . </w:t>
      </w:r>
      <w:r>
        <w:t>array</w:t>
      </w:r>
      <w:r w:rsidRPr="00075EA7">
        <w:rPr>
          <w:lang w:val="ru-RU"/>
        </w:rPr>
        <w:t>_</w:t>
      </w:r>
      <w:r>
        <w:t>sum</w:t>
      </w:r>
      <w:r w:rsidRPr="00075EA7">
        <w:rPr>
          <w:lang w:val="ru-RU"/>
        </w:rPr>
        <w:t>($</w:t>
      </w:r>
      <w:r>
        <w:t>numbers</w:t>
      </w:r>
      <w:r w:rsidRPr="00075EA7">
        <w:rPr>
          <w:lang w:val="ru-RU"/>
        </w:rPr>
        <w:t>);</w:t>
      </w:r>
      <w:r w:rsidRPr="00075EA7">
        <w:rPr>
          <w:lang w:val="ru-RU"/>
        </w:rPr>
        <w:br/>
        <w:t>?&gt;</w:t>
      </w:r>
    </w:p>
    <w:p w14:paraId="768EE619" w14:textId="4FE3350E" w:rsidR="0008412F" w:rsidRDefault="00075EA7">
      <w:pPr>
        <w:rPr>
          <w:lang w:val="ru-RU"/>
        </w:rPr>
      </w:pPr>
      <w:r w:rsidRPr="00075EA7">
        <w:rPr>
          <w:lang w:val="ru-RU"/>
        </w:rPr>
        <w:t>Скриншот выполнения программы:</w:t>
      </w:r>
    </w:p>
    <w:p w14:paraId="5A774109" w14:textId="49F4C864" w:rsidR="00075EA7" w:rsidRPr="00075EA7" w:rsidRDefault="00075EA7">
      <w:pPr>
        <w:rPr>
          <w:lang w:val="ru-RU"/>
        </w:rPr>
      </w:pPr>
      <w:r w:rsidRPr="00075EA7">
        <w:rPr>
          <w:lang w:val="ru-RU"/>
        </w:rPr>
        <w:lastRenderedPageBreak/>
        <w:drawing>
          <wp:inline distT="0" distB="0" distL="0" distR="0" wp14:anchorId="4EB87B18" wp14:editId="72D41EAC">
            <wp:extent cx="5486400" cy="17938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E4993" w14:textId="77777777" w:rsidR="0008412F" w:rsidRDefault="00075EA7">
      <w:pPr>
        <w:pStyle w:val="31"/>
      </w:pPr>
      <w:r>
        <w:t>lab10_5.php</w:t>
      </w:r>
    </w:p>
    <w:p w14:paraId="1BF971A2" w14:textId="77777777" w:rsidR="0008412F" w:rsidRDefault="00075EA7">
      <w:r>
        <w:t>&lt;?php</w:t>
      </w:r>
      <w:r>
        <w:br/>
      </w:r>
      <w:r>
        <w:t>function factorial($n) {</w:t>
      </w:r>
      <w:r>
        <w:br/>
        <w:t xml:space="preserve">    if ($n &lt; 0) return "Ошибка: число отрицательное!";</w:t>
      </w:r>
      <w:r>
        <w:br/>
        <w:t xml:space="preserve">    if ($n &lt;= 1) return 1;</w:t>
      </w:r>
      <w:r>
        <w:br/>
        <w:t xml:space="preserve">    return $n * factorial($n - 1);</w:t>
      </w:r>
      <w:r>
        <w:br/>
        <w:t>}</w:t>
      </w:r>
      <w:r>
        <w:br/>
        <w:t>echo "Факториал 5 равен: " . factorial(5);</w:t>
      </w:r>
      <w:r>
        <w:br/>
        <w:t>?&gt;</w:t>
      </w:r>
    </w:p>
    <w:p w14:paraId="4B89168A" w14:textId="0D8ECDBE" w:rsidR="0008412F" w:rsidRDefault="00075EA7">
      <w:r>
        <w:t>Скриншот выполнения программы:</w:t>
      </w:r>
    </w:p>
    <w:p w14:paraId="3A77A20E" w14:textId="75BFAAA3" w:rsidR="00075EA7" w:rsidRDefault="00075EA7">
      <w:r w:rsidRPr="00075EA7">
        <w:drawing>
          <wp:inline distT="0" distB="0" distL="0" distR="0" wp14:anchorId="55022E71" wp14:editId="4FBC8F60">
            <wp:extent cx="4846740" cy="186706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278EF" w14:textId="77777777" w:rsidR="0008412F" w:rsidRDefault="00075EA7">
      <w:pPr>
        <w:pStyle w:val="31"/>
      </w:pPr>
      <w:r>
        <w:t>calc.php</w:t>
      </w:r>
    </w:p>
    <w:p w14:paraId="5C5649A1" w14:textId="77777777" w:rsidR="0008412F" w:rsidRDefault="00075EA7">
      <w:r>
        <w:t>&lt;?php</w:t>
      </w:r>
      <w:r>
        <w:br/>
        <w:t>function add($a, $b)</w:t>
      </w:r>
      <w:r>
        <w:t xml:space="preserve"> { return $a + $b; }</w:t>
      </w:r>
      <w:r>
        <w:br/>
        <w:t>function sub($a, $b) { return $a - $b; }</w:t>
      </w:r>
      <w:r>
        <w:br/>
        <w:t>function mul($a, $b) { return $a * $b; }</w:t>
      </w:r>
      <w:r>
        <w:br/>
        <w:t>function div($a, $b) {</w:t>
      </w:r>
      <w:r>
        <w:br/>
        <w:t xml:space="preserve">    if ($b == 0) return "Ошибка: деление на ноль!";</w:t>
      </w:r>
      <w:r>
        <w:br/>
        <w:t xml:space="preserve">    return $a / $b;</w:t>
      </w:r>
      <w:r>
        <w:br/>
        <w:t>}</w:t>
      </w:r>
      <w:r>
        <w:br/>
      </w:r>
      <w:r>
        <w:br/>
        <w:t>$a = $_GET['a'] ?? 10;</w:t>
      </w:r>
      <w:r>
        <w:br/>
      </w:r>
      <w:r>
        <w:lastRenderedPageBreak/>
        <w:t>$b = $_GET['b'] ?? 5;</w:t>
      </w:r>
      <w:r>
        <w:br/>
        <w:t>$op = $_GE</w:t>
      </w:r>
      <w:r>
        <w:t>T['op'] ?? 'add';</w:t>
      </w:r>
      <w:r>
        <w:br/>
      </w:r>
      <w:r>
        <w:br/>
        <w:t>switch ($op) {</w:t>
      </w:r>
      <w:r>
        <w:br/>
        <w:t xml:space="preserve">    case 'add': echo "Сложение: " . add($a, $b); break;</w:t>
      </w:r>
      <w:r>
        <w:br/>
        <w:t xml:space="preserve">    case 'sub': echo "Вычитание: " . sub($a, $b); break;</w:t>
      </w:r>
      <w:r>
        <w:br/>
        <w:t xml:space="preserve">    case 'mul': echo "Умножение: " . mul($a, $b); break;</w:t>
      </w:r>
      <w:r>
        <w:br/>
        <w:t xml:space="preserve">    case 'div': echo "Деление: " . div($a, $b); brea</w:t>
      </w:r>
      <w:r>
        <w:t>k;</w:t>
      </w:r>
      <w:r>
        <w:br/>
        <w:t xml:space="preserve">    default: echo "Неизвестная операция!";</w:t>
      </w:r>
      <w:r>
        <w:br/>
        <w:t>}</w:t>
      </w:r>
      <w:r>
        <w:br/>
        <w:t>?&gt;</w:t>
      </w:r>
    </w:p>
    <w:p w14:paraId="75539966" w14:textId="437EC2A9" w:rsidR="0008412F" w:rsidRDefault="00075EA7">
      <w:r>
        <w:t>Скриншот выполнения программы:</w:t>
      </w:r>
    </w:p>
    <w:p w14:paraId="70FEB804" w14:textId="7FBAA888" w:rsidR="00075EA7" w:rsidRDefault="00075EA7">
      <w:r w:rsidRPr="00075EA7">
        <w:drawing>
          <wp:inline distT="0" distB="0" distL="0" distR="0" wp14:anchorId="36E0657D" wp14:editId="59A23E75">
            <wp:extent cx="4953429" cy="190516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0DE2F" w14:textId="77777777" w:rsidR="0008412F" w:rsidRDefault="00075EA7">
      <w:pPr>
        <w:pStyle w:val="21"/>
      </w:pPr>
      <w:r>
        <w:t>Контрольные вопросы</w:t>
      </w:r>
    </w:p>
    <w:p w14:paraId="24C87BEE" w14:textId="77777777" w:rsidR="0008412F" w:rsidRPr="00075EA7" w:rsidRDefault="00075EA7">
      <w:pPr>
        <w:pStyle w:val="a"/>
        <w:rPr>
          <w:lang w:val="ru-RU"/>
        </w:rPr>
      </w:pPr>
      <w:r w:rsidRPr="00075EA7">
        <w:rPr>
          <w:lang w:val="ru-RU"/>
        </w:rPr>
        <w:t>Чем отличаются пользовательские функции от встроенных?</w:t>
      </w:r>
    </w:p>
    <w:p w14:paraId="3A471E8C" w14:textId="77777777" w:rsidR="0008412F" w:rsidRPr="00075EA7" w:rsidRDefault="00075EA7">
      <w:pPr>
        <w:pStyle w:val="a"/>
        <w:rPr>
          <w:lang w:val="ru-RU"/>
        </w:rPr>
      </w:pPr>
      <w:r w:rsidRPr="00075EA7">
        <w:rPr>
          <w:lang w:val="ru-RU"/>
        </w:rPr>
        <w:t>Как задать значение параметра по умолчанию?</w:t>
      </w:r>
    </w:p>
    <w:p w14:paraId="556BA677" w14:textId="77777777" w:rsidR="0008412F" w:rsidRPr="00075EA7" w:rsidRDefault="00075EA7">
      <w:pPr>
        <w:pStyle w:val="a"/>
        <w:rPr>
          <w:lang w:val="ru-RU"/>
        </w:rPr>
      </w:pPr>
      <w:r w:rsidRPr="00075EA7">
        <w:rPr>
          <w:lang w:val="ru-RU"/>
        </w:rPr>
        <w:t>Разница между передачей параметра по значению и по ссыл</w:t>
      </w:r>
      <w:r w:rsidRPr="00075EA7">
        <w:rPr>
          <w:lang w:val="ru-RU"/>
        </w:rPr>
        <w:t>ке?</w:t>
      </w:r>
    </w:p>
    <w:p w14:paraId="1DDE199F" w14:textId="77777777" w:rsidR="0008412F" w:rsidRDefault="00075EA7">
      <w:pPr>
        <w:pStyle w:val="a"/>
      </w:pPr>
      <w:r>
        <w:t>Что делает оператор return?</w:t>
      </w:r>
    </w:p>
    <w:p w14:paraId="6C899BEF" w14:textId="77777777" w:rsidR="0008412F" w:rsidRPr="00075EA7" w:rsidRDefault="00075EA7">
      <w:pPr>
        <w:pStyle w:val="a"/>
        <w:rPr>
          <w:lang w:val="ru-RU"/>
        </w:rPr>
      </w:pPr>
      <w:r w:rsidRPr="00075EA7">
        <w:rPr>
          <w:lang w:val="ru-RU"/>
        </w:rPr>
        <w:t>Как работает рекурсия и зачем она нужна?</w:t>
      </w:r>
    </w:p>
    <w:p w14:paraId="76302259" w14:textId="77777777" w:rsidR="0008412F" w:rsidRDefault="00075EA7">
      <w:pPr>
        <w:pStyle w:val="a"/>
      </w:pPr>
      <w:r>
        <w:t>Примеры встроенных функций PHP: strlen(), strtoupper(), array_sum(), round(), max().</w:t>
      </w:r>
    </w:p>
    <w:p w14:paraId="2FA29A5B" w14:textId="77777777" w:rsidR="0008412F" w:rsidRDefault="00075EA7">
      <w:pPr>
        <w:pStyle w:val="a"/>
      </w:pPr>
      <w:r w:rsidRPr="00075EA7">
        <w:rPr>
          <w:lang w:val="ru-RU"/>
        </w:rPr>
        <w:t xml:space="preserve">Что такое анонимная функция и когда появилась? </w:t>
      </w:r>
      <w:r>
        <w:t>(PHP 7.4 — стрелочные функции).</w:t>
      </w:r>
    </w:p>
    <w:p w14:paraId="0C086FCD" w14:textId="77777777" w:rsidR="0008412F" w:rsidRDefault="00075EA7">
      <w:pPr>
        <w:pStyle w:val="21"/>
      </w:pPr>
      <w:r>
        <w:t>Вывод</w:t>
      </w:r>
    </w:p>
    <w:p w14:paraId="3AB5BDAD" w14:textId="77777777" w:rsidR="0008412F" w:rsidRDefault="00075EA7">
      <w:r w:rsidRPr="00075EA7">
        <w:rPr>
          <w:lang w:val="ru-RU"/>
        </w:rPr>
        <w:t>В ходе лабора</w:t>
      </w:r>
      <w:r w:rsidRPr="00075EA7">
        <w:rPr>
          <w:lang w:val="ru-RU"/>
        </w:rPr>
        <w:t xml:space="preserve">торной работы были изучены принципы создания и вызова пользовательских функций в </w:t>
      </w:r>
      <w:r>
        <w:t>PHP</w:t>
      </w:r>
      <w:r w:rsidRPr="00075EA7">
        <w:rPr>
          <w:lang w:val="ru-RU"/>
        </w:rPr>
        <w:t xml:space="preserve">, работа с параметрами, возврат значений, использование встроенных функций и реализация рекурсии. </w:t>
      </w:r>
      <w:r>
        <w:t>Полученные знания позволяют писать более структурированные и гибкие програ</w:t>
      </w:r>
      <w:r>
        <w:t>ммы.</w:t>
      </w:r>
    </w:p>
    <w:sectPr w:rsidR="000841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EA7"/>
    <w:rsid w:val="0008412F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20D888"/>
  <w14:defaultImageDpi w14:val="300"/>
  <w15:docId w15:val="{2003D4B2-883B-4855-83F9-F65077B99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Lorrain Au Revoir</cp:lastModifiedBy>
  <cp:revision>3</cp:revision>
  <dcterms:created xsi:type="dcterms:W3CDTF">2013-12-23T23:15:00Z</dcterms:created>
  <dcterms:modified xsi:type="dcterms:W3CDTF">2025-11-27T14:23:00Z</dcterms:modified>
  <cp:category/>
</cp:coreProperties>
</file>
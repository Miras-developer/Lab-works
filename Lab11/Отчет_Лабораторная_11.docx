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02A" w:rsidRPr="00832FCB" w:rsidRDefault="00F9342B">
      <w:pPr>
        <w:pStyle w:val="1"/>
        <w:rPr>
          <w:lang w:val="ru-RU"/>
        </w:rPr>
      </w:pPr>
      <w:r w:rsidRPr="00832FCB">
        <w:rPr>
          <w:lang w:val="ru-RU"/>
        </w:rPr>
        <w:t xml:space="preserve">Лабораторная работа №11: Работа с </w:t>
      </w:r>
      <w:r>
        <w:t>URL</w:t>
      </w:r>
      <w:r w:rsidRPr="00832FCB">
        <w:rPr>
          <w:lang w:val="ru-RU"/>
        </w:rPr>
        <w:t>-адресами</w:t>
      </w:r>
    </w:p>
    <w:p w:rsidR="003B002A" w:rsidRPr="00832FCB" w:rsidRDefault="00F9342B">
      <w:pPr>
        <w:pStyle w:val="21"/>
        <w:rPr>
          <w:lang w:val="ru-RU"/>
        </w:rPr>
      </w:pPr>
      <w:r w:rsidRPr="00832FCB">
        <w:rPr>
          <w:lang w:val="ru-RU"/>
        </w:rPr>
        <w:t>Цель работы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 xml:space="preserve">Изучить передачу данных через </w:t>
      </w:r>
      <w:r>
        <w:t>URL</w:t>
      </w:r>
      <w:r w:rsidRPr="00832FCB">
        <w:rPr>
          <w:lang w:val="ru-RU"/>
        </w:rPr>
        <w:t xml:space="preserve">, параметры </w:t>
      </w:r>
      <w:r>
        <w:t>GET</w:t>
      </w:r>
      <w:r w:rsidRPr="00832FCB">
        <w:rPr>
          <w:lang w:val="ru-RU"/>
        </w:rPr>
        <w:t>, работу с суперглобальными массивами $_</w:t>
      </w:r>
      <w:r>
        <w:t>GET</w:t>
      </w:r>
      <w:r w:rsidRPr="00832FCB">
        <w:rPr>
          <w:lang w:val="ru-RU"/>
        </w:rPr>
        <w:t xml:space="preserve"> и $_</w:t>
      </w:r>
      <w:r>
        <w:t>SERVER</w:t>
      </w:r>
      <w:r w:rsidRPr="00832FCB">
        <w:rPr>
          <w:lang w:val="ru-RU"/>
        </w:rPr>
        <w:t>.</w:t>
      </w:r>
    </w:p>
    <w:p w:rsidR="003B002A" w:rsidRDefault="00F9342B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 xml:space="preserve">1. Освоить структуру </w:t>
      </w:r>
      <w:r>
        <w:t>URL</w:t>
      </w:r>
      <w:r w:rsidRPr="00832FCB">
        <w:rPr>
          <w:lang w:val="ru-RU"/>
        </w:rPr>
        <w:t>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 xml:space="preserve">2. Научиться передавать параметры через </w:t>
      </w:r>
      <w:r>
        <w:t>GET</w:t>
      </w:r>
      <w:r w:rsidRPr="00832FCB">
        <w:rPr>
          <w:lang w:val="ru-RU"/>
        </w:rPr>
        <w:t>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 xml:space="preserve">3. </w:t>
      </w:r>
      <w:r w:rsidRPr="00832FCB">
        <w:rPr>
          <w:lang w:val="ru-RU"/>
        </w:rPr>
        <w:t>Научиться обрабатывать параметры с помощью $_</w:t>
      </w:r>
      <w:r>
        <w:t>GET</w:t>
      </w:r>
      <w:r w:rsidRPr="00832FCB">
        <w:rPr>
          <w:lang w:val="ru-RU"/>
        </w:rPr>
        <w:t>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4. Научиться использовать $_</w:t>
      </w:r>
      <w:r>
        <w:t>SERVER</w:t>
      </w:r>
      <w:r w:rsidRPr="00832FCB">
        <w:rPr>
          <w:lang w:val="ru-RU"/>
        </w:rPr>
        <w:t xml:space="preserve"> для получения информации о запросе.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5. Реализовать динамические ссылки и форму поиска.</w:t>
      </w:r>
    </w:p>
    <w:p w:rsidR="003B002A" w:rsidRPr="00832FCB" w:rsidRDefault="00F9342B">
      <w:pPr>
        <w:pStyle w:val="21"/>
        <w:rPr>
          <w:lang w:val="ru-RU"/>
        </w:rPr>
      </w:pPr>
      <w:r w:rsidRPr="00832FCB">
        <w:rPr>
          <w:lang w:val="ru-RU"/>
        </w:rPr>
        <w:t>Теоретическая часть</w:t>
      </w:r>
    </w:p>
    <w:p w:rsidR="003B002A" w:rsidRPr="00832FCB" w:rsidRDefault="00F9342B">
      <w:pPr>
        <w:rPr>
          <w:lang w:val="ru-RU"/>
        </w:rPr>
      </w:pPr>
      <w:r>
        <w:t>URL</w:t>
      </w:r>
      <w:r w:rsidRPr="00832FCB">
        <w:rPr>
          <w:lang w:val="ru-RU"/>
        </w:rPr>
        <w:t xml:space="preserve"> — адрес ресурса. Параметры передаются после знака '?'.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Досту</w:t>
      </w:r>
      <w:r w:rsidRPr="00832FCB">
        <w:rPr>
          <w:lang w:val="ru-RU"/>
        </w:rPr>
        <w:t>п к параметрам осуществляется через массив $_</w:t>
      </w:r>
      <w:r>
        <w:t>GET</w:t>
      </w:r>
      <w:r w:rsidRPr="00832FCB">
        <w:rPr>
          <w:lang w:val="ru-RU"/>
        </w:rPr>
        <w:t>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Для получения информации о запросе используется массив $_</w:t>
      </w:r>
      <w:r>
        <w:t>SERVER</w:t>
      </w:r>
      <w:r w:rsidRPr="00832FCB">
        <w:rPr>
          <w:lang w:val="ru-RU"/>
        </w:rPr>
        <w:t>.</w:t>
      </w:r>
    </w:p>
    <w:p w:rsidR="003B002A" w:rsidRPr="00832FCB" w:rsidRDefault="00F9342B">
      <w:pPr>
        <w:pStyle w:val="21"/>
        <w:rPr>
          <w:lang w:val="ru-RU"/>
        </w:rPr>
      </w:pPr>
      <w:r w:rsidRPr="00832FCB">
        <w:rPr>
          <w:lang w:val="ru-RU"/>
        </w:rPr>
        <w:t>Исходный код</w:t>
      </w:r>
    </w:p>
    <w:p w:rsidR="003B002A" w:rsidRDefault="00F9342B">
      <w:pPr>
        <w:rPr>
          <w:lang w:val="ru-RU"/>
        </w:rPr>
      </w:pPr>
      <w:r>
        <w:t>index</w:t>
      </w:r>
      <w:r w:rsidRPr="00832FCB">
        <w:rPr>
          <w:lang w:val="ru-RU"/>
        </w:rPr>
        <w:t>.</w:t>
      </w:r>
      <w:proofErr w:type="spellStart"/>
      <w:r>
        <w:t>php</w:t>
      </w:r>
      <w:proofErr w:type="spellEnd"/>
      <w:r w:rsidRPr="00832FCB">
        <w:rPr>
          <w:lang w:val="ru-RU"/>
        </w:rPr>
        <w:t>:</w:t>
      </w:r>
    </w:p>
    <w:p w:rsidR="00832FCB" w:rsidRPr="00832FCB" w:rsidRDefault="00832FCB">
      <w:pPr>
        <w:rPr>
          <w:lang w:val="ru-RU"/>
        </w:rPr>
      </w:pPr>
      <w:r w:rsidRPr="00832FCB">
        <w:rPr>
          <w:noProof/>
        </w:rPr>
        <w:drawing>
          <wp:inline distT="0" distB="0" distL="0" distR="0">
            <wp:extent cx="5486400" cy="2121512"/>
            <wp:effectExtent l="0" t="0" r="0" b="0"/>
            <wp:docPr id="1" name="Рисунок 1" descr="C:\Users\Student\Pictures\Screenshots\Screenshot 2025-11-20 085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Screenshots\Screenshot 2025-11-20 0855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FCB" w:rsidRDefault="00832FCB"/>
    <w:p w:rsidR="00832FCB" w:rsidRDefault="00832FCB"/>
    <w:p w:rsidR="00832FCB" w:rsidRDefault="00832FCB"/>
    <w:p w:rsidR="003B002A" w:rsidRPr="00832FCB" w:rsidRDefault="00F9342B">
      <w:pPr>
        <w:rPr>
          <w:lang w:val="ru-RU"/>
        </w:rPr>
      </w:pPr>
      <w:r>
        <w:lastRenderedPageBreak/>
        <w:t>page</w:t>
      </w:r>
      <w:r w:rsidRPr="00832FCB">
        <w:rPr>
          <w:lang w:val="ru-RU"/>
        </w:rPr>
        <w:t>.</w:t>
      </w:r>
      <w:proofErr w:type="spellStart"/>
      <w:r>
        <w:t>php</w:t>
      </w:r>
      <w:proofErr w:type="spellEnd"/>
      <w:r w:rsidRPr="00832FCB">
        <w:rPr>
          <w:lang w:val="ru-RU"/>
        </w:rPr>
        <w:t>:</w:t>
      </w:r>
    </w:p>
    <w:p w:rsidR="003B002A" w:rsidRPr="00832FCB" w:rsidRDefault="00832FCB">
      <w:pPr>
        <w:rPr>
          <w:lang w:val="ru-RU"/>
        </w:rPr>
      </w:pPr>
      <w:r w:rsidRPr="00832FCB">
        <w:rPr>
          <w:noProof/>
        </w:rPr>
        <w:drawing>
          <wp:inline distT="0" distB="0" distL="0" distR="0">
            <wp:extent cx="4838700" cy="3086100"/>
            <wp:effectExtent l="0" t="0" r="0" b="0"/>
            <wp:docPr id="2" name="Рисунок 2" descr="C:\Users\Student\Pictures\Screenshots\Screenshot 2025-11-20 085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Pictures\Screenshots\Screenshot 2025-11-20 08560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02A" w:rsidRPr="00832FCB" w:rsidRDefault="00F9342B">
      <w:pPr>
        <w:rPr>
          <w:lang w:val="ru-RU"/>
        </w:rPr>
      </w:pPr>
      <w:r>
        <w:t>pagination</w:t>
      </w:r>
      <w:r w:rsidRPr="00832FCB">
        <w:rPr>
          <w:lang w:val="ru-RU"/>
        </w:rPr>
        <w:t>.</w:t>
      </w:r>
      <w:proofErr w:type="spellStart"/>
      <w:r>
        <w:t>php</w:t>
      </w:r>
      <w:proofErr w:type="spellEnd"/>
      <w:r w:rsidRPr="00832FCB">
        <w:rPr>
          <w:lang w:val="ru-RU"/>
        </w:rPr>
        <w:t>:</w:t>
      </w:r>
    </w:p>
    <w:p w:rsidR="003B002A" w:rsidRPr="00832FCB" w:rsidRDefault="00832FCB">
      <w:pPr>
        <w:rPr>
          <w:lang w:val="ru-RU"/>
        </w:rPr>
      </w:pPr>
      <w:r w:rsidRPr="00832FCB">
        <w:rPr>
          <w:noProof/>
        </w:rPr>
        <w:drawing>
          <wp:inline distT="0" distB="0" distL="0" distR="0">
            <wp:extent cx="4391025" cy="1524000"/>
            <wp:effectExtent l="0" t="0" r="9525" b="0"/>
            <wp:docPr id="3" name="Рисунок 3" descr="C:\Users\Student\Pictures\Screenshots\Screenshot 2025-11-20 085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Pictures\Screenshots\Screenshot 2025-11-20 08563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02A" w:rsidRPr="00832FCB" w:rsidRDefault="00F9342B">
      <w:pPr>
        <w:rPr>
          <w:lang w:val="ru-RU"/>
        </w:rPr>
      </w:pPr>
      <w:r>
        <w:t>search</w:t>
      </w:r>
      <w:r w:rsidRPr="00832FCB">
        <w:rPr>
          <w:lang w:val="ru-RU"/>
        </w:rPr>
        <w:t>.</w:t>
      </w:r>
      <w:proofErr w:type="spellStart"/>
      <w:r>
        <w:t>php</w:t>
      </w:r>
      <w:proofErr w:type="spellEnd"/>
      <w:r w:rsidRPr="00832FCB">
        <w:rPr>
          <w:lang w:val="ru-RU"/>
        </w:rPr>
        <w:t>:</w:t>
      </w:r>
    </w:p>
    <w:p w:rsidR="003B002A" w:rsidRPr="00832FCB" w:rsidRDefault="00832FCB">
      <w:pPr>
        <w:rPr>
          <w:lang w:val="ru-RU"/>
        </w:rPr>
      </w:pPr>
      <w:r w:rsidRPr="00832FCB">
        <w:rPr>
          <w:noProof/>
        </w:rPr>
        <w:drawing>
          <wp:inline distT="0" distB="0" distL="0" distR="0">
            <wp:extent cx="4924425" cy="1952625"/>
            <wp:effectExtent l="0" t="0" r="9525" b="9525"/>
            <wp:docPr id="4" name="Рисунок 4" descr="C:\Users\Student\Pictures\Screenshots\Screenshot 2025-11-20 085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Pictures\Screenshots\Screenshot 2025-11-20 0857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FCB" w:rsidRDefault="00832FCB"/>
    <w:p w:rsidR="003B002A" w:rsidRPr="00832FCB" w:rsidRDefault="00F9342B">
      <w:pPr>
        <w:rPr>
          <w:lang w:val="ru-RU"/>
        </w:rPr>
      </w:pPr>
      <w:proofErr w:type="spellStart"/>
      <w:r>
        <w:lastRenderedPageBreak/>
        <w:t>calc</w:t>
      </w:r>
      <w:proofErr w:type="spellEnd"/>
      <w:r w:rsidRPr="00832FCB">
        <w:rPr>
          <w:lang w:val="ru-RU"/>
        </w:rPr>
        <w:t>.</w:t>
      </w:r>
      <w:proofErr w:type="spellStart"/>
      <w:r>
        <w:t>php</w:t>
      </w:r>
      <w:proofErr w:type="spellEnd"/>
      <w:r w:rsidRPr="00832FCB">
        <w:rPr>
          <w:lang w:val="ru-RU"/>
        </w:rPr>
        <w:t>:</w:t>
      </w:r>
    </w:p>
    <w:p w:rsidR="003B002A" w:rsidRPr="00832FCB" w:rsidRDefault="00832FCB">
      <w:pPr>
        <w:rPr>
          <w:lang w:val="ru-RU"/>
        </w:rPr>
      </w:pPr>
      <w:r w:rsidRPr="00832FCB">
        <w:rPr>
          <w:noProof/>
        </w:rPr>
        <w:drawing>
          <wp:inline distT="0" distB="0" distL="0" distR="0">
            <wp:extent cx="5486400" cy="3144307"/>
            <wp:effectExtent l="0" t="0" r="0" b="0"/>
            <wp:docPr id="5" name="Рисунок 5" descr="C:\Users\Student\Pictures\Screenshots\Screenshot 2025-11-20 085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Pictures\Screenshots\Screenshot 2025-11-20 08572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02A" w:rsidRDefault="00F9342B">
      <w:pPr>
        <w:rPr>
          <w:lang w:val="ru-RU"/>
        </w:rPr>
      </w:pPr>
      <w:r>
        <w:t>profile</w:t>
      </w:r>
      <w:r w:rsidRPr="00832FCB">
        <w:rPr>
          <w:lang w:val="ru-RU"/>
        </w:rPr>
        <w:t>.</w:t>
      </w:r>
      <w:proofErr w:type="spellStart"/>
      <w:r>
        <w:t>php</w:t>
      </w:r>
      <w:proofErr w:type="spellEnd"/>
      <w:r w:rsidRPr="00832FCB">
        <w:rPr>
          <w:lang w:val="ru-RU"/>
        </w:rPr>
        <w:t>:</w:t>
      </w:r>
    </w:p>
    <w:p w:rsidR="00832FCB" w:rsidRPr="00832FCB" w:rsidRDefault="00832FCB">
      <w:r w:rsidRPr="00832FCB">
        <w:rPr>
          <w:noProof/>
        </w:rPr>
        <w:drawing>
          <wp:inline distT="0" distB="0" distL="0" distR="0">
            <wp:extent cx="5486400" cy="2173857"/>
            <wp:effectExtent l="0" t="0" r="0" b="0"/>
            <wp:docPr id="6" name="Рисунок 6" descr="C:\Users\Student\Pictures\Screenshots\Screenshot 2025-11-20 085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Pictures\Screenshots\Screenshot 2025-11-20 0857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002A" w:rsidRPr="00832FCB" w:rsidRDefault="00F9342B">
      <w:pPr>
        <w:pStyle w:val="21"/>
        <w:rPr>
          <w:lang w:val="ru-RU"/>
        </w:rPr>
      </w:pPr>
      <w:r w:rsidRPr="00832FCB">
        <w:rPr>
          <w:lang w:val="ru-RU"/>
        </w:rPr>
        <w:t>Ответы на контрольные вопросы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1. Встроенные функции — часть языка, пользовательские — создаются программистом.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 xml:space="preserve">2. Значения по умолчанию задаются в </w:t>
      </w:r>
      <w:r w:rsidRPr="00832FCB">
        <w:rPr>
          <w:lang w:val="ru-RU"/>
        </w:rPr>
        <w:t>объявлении функции.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3. По значению передаётся копия, по ссылке — исходная переменная.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 xml:space="preserve">4. </w:t>
      </w:r>
      <w:r>
        <w:t>return</w:t>
      </w:r>
      <w:r w:rsidRPr="00832FCB">
        <w:rPr>
          <w:lang w:val="ru-RU"/>
        </w:rPr>
        <w:t xml:space="preserve"> возвращает значение из функции.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5. Рекурсия — вызов функции внутри самой себя.</w:t>
      </w:r>
    </w:p>
    <w:p w:rsidR="003B002A" w:rsidRDefault="00F9342B">
      <w:r>
        <w:lastRenderedPageBreak/>
        <w:t xml:space="preserve">6. Примеры: </w:t>
      </w:r>
      <w:proofErr w:type="gramStart"/>
      <w:r>
        <w:t>strlen(</w:t>
      </w:r>
      <w:proofErr w:type="gramEnd"/>
      <w:r>
        <w:t>), explode(), implode(), array_push().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>7. Анонимные функции по</w:t>
      </w:r>
      <w:r w:rsidRPr="00832FCB">
        <w:rPr>
          <w:lang w:val="ru-RU"/>
        </w:rPr>
        <w:t xml:space="preserve">явились в </w:t>
      </w:r>
      <w:r>
        <w:t>PHP</w:t>
      </w:r>
      <w:r w:rsidRPr="00832FCB">
        <w:rPr>
          <w:lang w:val="ru-RU"/>
        </w:rPr>
        <w:t xml:space="preserve"> 5.3, стрелочные — в </w:t>
      </w:r>
      <w:r>
        <w:t>PHP</w:t>
      </w:r>
      <w:r w:rsidRPr="00832FCB">
        <w:rPr>
          <w:lang w:val="ru-RU"/>
        </w:rPr>
        <w:t xml:space="preserve"> 7.4.</w:t>
      </w:r>
    </w:p>
    <w:p w:rsidR="003B002A" w:rsidRPr="00832FCB" w:rsidRDefault="00F9342B">
      <w:pPr>
        <w:pStyle w:val="21"/>
        <w:rPr>
          <w:lang w:val="ru-RU"/>
        </w:rPr>
      </w:pPr>
      <w:r w:rsidRPr="00832FCB">
        <w:rPr>
          <w:lang w:val="ru-RU"/>
        </w:rPr>
        <w:t>Вывод</w:t>
      </w:r>
    </w:p>
    <w:p w:rsidR="003B002A" w:rsidRPr="00832FCB" w:rsidRDefault="00F9342B">
      <w:pPr>
        <w:rPr>
          <w:lang w:val="ru-RU"/>
        </w:rPr>
      </w:pPr>
      <w:r w:rsidRPr="00832FCB">
        <w:rPr>
          <w:lang w:val="ru-RU"/>
        </w:rPr>
        <w:t xml:space="preserve">В ходе работы были изучены </w:t>
      </w:r>
      <w:r>
        <w:t>GET</w:t>
      </w:r>
      <w:r w:rsidRPr="00832FCB">
        <w:rPr>
          <w:lang w:val="ru-RU"/>
        </w:rPr>
        <w:t xml:space="preserve">-запросы, параметры </w:t>
      </w:r>
      <w:r>
        <w:t>URL</w:t>
      </w:r>
      <w:r w:rsidRPr="00832FCB">
        <w:rPr>
          <w:lang w:val="ru-RU"/>
        </w:rPr>
        <w:t>, массивы $_</w:t>
      </w:r>
      <w:r>
        <w:t>GET</w:t>
      </w:r>
      <w:r w:rsidRPr="00832FCB">
        <w:rPr>
          <w:lang w:val="ru-RU"/>
        </w:rPr>
        <w:t xml:space="preserve"> и $_</w:t>
      </w:r>
      <w:r>
        <w:t>SERVER</w:t>
      </w:r>
      <w:r w:rsidRPr="00832FCB">
        <w:rPr>
          <w:lang w:val="ru-RU"/>
        </w:rPr>
        <w:t>.</w:t>
      </w:r>
    </w:p>
    <w:sectPr w:rsidR="003B002A" w:rsidRPr="00832F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02A"/>
    <w:rsid w:val="00832FCB"/>
    <w:rsid w:val="00AA1D8D"/>
    <w:rsid w:val="00B47730"/>
    <w:rsid w:val="00CB0664"/>
    <w:rsid w:val="00F93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2C8DC"/>
  <w14:defaultImageDpi w14:val="300"/>
  <w15:docId w15:val="{C7FDA595-9878-482E-898B-991CFDBE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836C0B-6BE0-4EC1-BA53-A2DE058C7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2025-11-20T04:17:00Z</dcterms:modified>
  <cp:category/>
</cp:coreProperties>
</file>
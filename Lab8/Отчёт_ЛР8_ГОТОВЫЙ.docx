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лабораторной работе №8</w:t>
      </w:r>
    </w:p>
    <w:p>
      <w:pPr>
        <w:pStyle w:val="Heading2"/>
      </w:pPr>
      <w:r>
        <w:t>Тема: Работа с файлами и каталогами в PHP</w:t>
      </w:r>
    </w:p>
    <w:p>
      <w:r>
        <w:t>Цель работы: изучить основные функции работы с файлами и каталогами в PHP, создать простое веб‑приложение «Файловый менеджер», позволяющее создавать, просматривать и удалять текстовые файлы.</w:t>
      </w:r>
    </w:p>
    <w:p>
      <w:pPr>
        <w:pStyle w:val="Heading2"/>
      </w:pPr>
      <w:r>
        <w:t>Ход работы</w:t>
      </w:r>
    </w:p>
    <w:p>
      <w:r>
        <w:t>В рамках лабораторной работы создано веб-приложение, состоящее из трёх файлов: index.php, view.php и delete.php. Приложение отображает список файлов, позволяет добавить новый текстовый файл, просматривать содержимое существующих файлов и удалять их.</w:t>
      </w:r>
    </w:p>
    <w:p>
      <w:pPr>
        <w:pStyle w:val="Heading3"/>
      </w:pPr>
      <w:r>
        <w:t>Файл index.php</w:t>
      </w:r>
    </w:p>
    <w:p>
      <w:r>
        <w:rPr>
          <w:rFonts w:ascii="Courier New" w:hAnsi="Courier New"/>
          <w:sz w:val="18"/>
        </w:rPr>
        <w:t>&lt;?php</w:t>
        <w:br/>
        <w:t>$dir = "files/";</w:t>
        <w:br/>
        <w:t>if (!is_dir($dir)) {</w:t>
        <w:br/>
        <w:t xml:space="preserve">    mkdir($dir, 0755, true);</w:t>
        <w:br/>
        <w:t>}</w:t>
        <w:br/>
        <w:br/>
        <w:t>if ($_SERVER['REQUEST_METHOD'] === 'POST') {</w:t>
        <w:br/>
        <w:t xml:space="preserve">    if (!empty($_POST['filename']) &amp;&amp; !empty($_POST['content'])) {</w:t>
        <w:br/>
        <w:t xml:space="preserve">        $filename = $dir . basename($_POST['filename']) . ".txt";</w:t>
        <w:br/>
        <w:t xml:space="preserve">        if (file_exists($filename)) {</w:t>
        <w:br/>
        <w:t xml:space="preserve">            echo "&lt;p&gt;Ошибка: файл с таким именем уже существует.&lt;/p&gt;";</w:t>
        <w:br/>
        <w:t xml:space="preserve">        } else {</w:t>
        <w:br/>
        <w:t xml:space="preserve">            file_put_contents($filename, $_POST['content']);</w:t>
        <w:br/>
        <w:t xml:space="preserve">            echo "&lt;p&gt;Файл успешно создан!&lt;/p&gt;";</w:t>
        <w:br/>
        <w:t xml:space="preserve">        }</w:t>
        <w:br/>
        <w:t xml:space="preserve">    }</w:t>
        <w:br/>
        <w:t>}</w:t>
        <w:br/>
        <w:br/>
        <w:t>$files = scandir($dir);</w:t>
        <w:br/>
        <w:t>foreach ($files as $file) {</w:t>
        <w:br/>
        <w:t xml:space="preserve">    if ($file !== "." &amp;&amp; $file !== "..") {</w:t>
        <w:br/>
        <w:t xml:space="preserve">        $size = filesize($dir . $file);</w:t>
        <w:br/>
        <w:t xml:space="preserve">        $mtime = date('Y-m-d H:i:s', filemtime($dir . $file));</w:t>
        <w:br/>
        <w:t xml:space="preserve">        echo "&lt;p&gt;$file ($size байт, $mtime)</w:t>
        <w:br/>
        <w:t xml:space="preserve">        &lt;a href='view.php?name=$file'&gt;Просмотр&lt;/a&gt;</w:t>
        <w:br/>
        <w:t xml:space="preserve">        &lt;a href='delete.php?name=$file' onclick=\"return confirm('Удалить $file?')\"&gt;Удалить&lt;/a&gt;&lt;/p&gt;";</w:t>
        <w:br/>
        <w:t xml:space="preserve">    }</w:t>
        <w:br/>
        <w:t>}</w:t>
        <w:br/>
        <w:t>?&gt;</w:t>
        <w:br/>
        <w:t>&lt;form action='' method='post'&gt;</w:t>
        <w:br/>
        <w:t xml:space="preserve">  &lt;input type='text' name='filename' placeholder='Имя файла' required&gt;&lt;br&gt;&lt;br&gt;</w:t>
        <w:br/>
        <w:t xml:space="preserve">  &lt;textarea name='content' placeholder='Содержимое файла' required rows='6' cols='60'&gt;&lt;/textarea&gt;&lt;br&gt;&lt;br&gt;</w:t>
        <w:br/>
        <w:t xml:space="preserve">  &lt;button type='submit'&gt;Создать файл&lt;/button&gt;</w:t>
        <w:br/>
        <w:t>&lt;/form&gt;</w:t>
        <w:br/>
      </w:r>
    </w:p>
    <w:p>
      <w:pPr>
        <w:pStyle w:val="Heading3"/>
      </w:pPr>
      <w:r>
        <w:t>Файл view.php</w:t>
      </w:r>
    </w:p>
    <w:p>
      <w:r>
        <w:rPr>
          <w:rFonts w:ascii="Courier New" w:hAnsi="Courier New"/>
          <w:sz w:val="18"/>
        </w:rPr>
        <w:t>&lt;?php</w:t>
        <w:br/>
        <w:t>$name = $_GET['name'] ?? '';</w:t>
        <w:br/>
        <w:t>$safe = basename($name);</w:t>
        <w:br/>
        <w:t>$path = "files/" . $safe;</w:t>
        <w:br/>
        <w:br/>
        <w:t>if (file_exists($path)) {</w:t>
        <w:br/>
        <w:t xml:space="preserve">    $content = file_get_contents($path);</w:t>
        <w:br/>
        <w:t xml:space="preserve">    echo "&lt;h3&gt;" . htmlspecialchars($safe) . "&lt;/h3&gt;";</w:t>
        <w:br/>
        <w:t xml:space="preserve">    echo "&lt;pre&gt;" . htmlspecialchars($content) . "&lt;/pre&gt;";</w:t>
        <w:br/>
        <w:t>} else {</w:t>
        <w:br/>
        <w:t xml:space="preserve">    echo "&lt;p&gt;Файл не найден.&lt;/p&gt;";</w:t>
        <w:br/>
        <w:t>}</w:t>
        <w:br/>
        <w:t>?&gt;</w:t>
        <w:br/>
      </w:r>
    </w:p>
    <w:p>
      <w:pPr>
        <w:pStyle w:val="Heading3"/>
      </w:pPr>
      <w:r>
        <w:t>Файл delete.php</w:t>
      </w:r>
    </w:p>
    <w:p>
      <w:r>
        <w:rPr>
          <w:rFonts w:ascii="Courier New" w:hAnsi="Courier New"/>
          <w:sz w:val="18"/>
        </w:rPr>
        <w:t>&lt;?php</w:t>
        <w:br/>
        <w:t>$name = $_GET['name'] ?? '';</w:t>
        <w:br/>
        <w:t>$safe = basename($name);</w:t>
        <w:br/>
        <w:t>$path = "files/" . $safe;</w:t>
        <w:br/>
        <w:br/>
        <w:t>if (file_exists($path)) {</w:t>
        <w:br/>
        <w:t xml:space="preserve">    unlink($path);</w:t>
        <w:br/>
        <w:t>}</w:t>
        <w:br/>
        <w:br/>
        <w:t>header("Location: index.php");</w:t>
        <w:br/>
        <w:t>exit;</w:t>
        <w:br/>
        <w:t>?&gt;</w:t>
        <w:br/>
      </w:r>
    </w:p>
    <w:p>
      <w:pPr>
        <w:pStyle w:val="Heading2"/>
      </w:pPr>
      <w:r>
        <w:t>Контрольные вопросы</w:t>
      </w:r>
    </w:p>
    <w:p>
      <w:r>
        <w:t>1. Какие функции используются для чтения и записи файлов в PHP?</w:t>
      </w:r>
    </w:p>
    <w:p>
      <w:r>
        <w:t>Ответ: fopen(), fclose(), fread(), fwrite(), fgets(), file_get_contents(), file_put_contents().</w:t>
      </w:r>
    </w:p>
    <w:p>
      <w:r>
        <w:t>2. Чем отличается fwrite() от file_put_contents()?</w:t>
      </w:r>
    </w:p>
    <w:p>
      <w:r>
        <w:t>Ответ: fwrite() требует предварительного открытия файла через fopen(), а file_put_contents() записывает данные сразу, одной строкой.</w:t>
      </w:r>
    </w:p>
    <w:p>
      <w:r>
        <w:t>3. Как проверить существование файла или директории?</w:t>
      </w:r>
    </w:p>
    <w:p>
      <w:r>
        <w:t>Ответ: функция file_exists().</w:t>
      </w:r>
    </w:p>
    <w:p>
      <w:r>
        <w:t>4. Какая функция используется для удаления файлов?</w:t>
      </w:r>
    </w:p>
    <w:p>
      <w:r>
        <w:t>Ответ: unlink().</w:t>
      </w:r>
    </w:p>
    <w:p>
      <w:r>
        <w:t>5. Как безопасно работать с пользовательскими данными при работе с файлами?</w:t>
      </w:r>
    </w:p>
    <w:p>
      <w:r>
        <w:t>Ответ: использовать basename() и htmlspecialchars() для защиты от вредоносного ввода.</w:t>
      </w:r>
    </w:p>
    <w:p>
      <w:pPr>
        <w:pStyle w:val="Heading2"/>
      </w:pPr>
      <w:r>
        <w:t>Вывод</w:t>
      </w:r>
    </w:p>
    <w:p>
      <w:r>
        <w:t>В результате выполнения лабораторной работы создано веб-приложение, которое позволяет выполнять основные операции над файлами: создавать, просматривать и удалять текстовые документы. Были изучены основные функции PHP, используемые для работы с файловой системой.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
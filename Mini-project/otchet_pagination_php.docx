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мини‑проекту: Пагинация списка товаров на PHP (MVC)</w:t>
      </w:r>
    </w:p>
    <w:p>
      <w:pPr>
        <w:pStyle w:val="Heading2"/>
      </w:pPr>
      <w:r>
        <w:t>1. Цель работы</w:t>
      </w:r>
    </w:p>
    <w:p>
      <w:r>
        <w:t>Целью мини‑проекта является разработка веб‑приложения на PHP с использованием MVC‑архитектуры, которое отображает список товаров, поддерживает пагинацию, поиск, фильтрацию по цене и сортировку.</w:t>
      </w:r>
    </w:p>
    <w:p>
      <w:pPr>
        <w:pStyle w:val="Heading2"/>
      </w:pPr>
      <w:r>
        <w:t>2. Используемые технологии</w:t>
      </w:r>
    </w:p>
    <w:p>
      <w:r>
        <w:t>• PHP 8+</w:t>
      </w:r>
    </w:p>
    <w:p>
      <w:r>
        <w:t>• MySQL / MariaDB</w:t>
      </w:r>
    </w:p>
    <w:p>
      <w:r>
        <w:t>• PDO для подключения к БД</w:t>
      </w:r>
    </w:p>
    <w:p>
      <w:r>
        <w:t>• MVC архитектура (Model‑View‑Controller)</w:t>
      </w:r>
    </w:p>
    <w:p>
      <w:r>
        <w:t>• HTML/CSS для отображения данных.</w:t>
      </w:r>
    </w:p>
    <w:p>
      <w:pPr>
        <w:pStyle w:val="Heading2"/>
      </w:pPr>
      <w:r>
        <w:t>3. Структура проекта</w:t>
      </w:r>
    </w:p>
    <w:p>
      <w:r>
        <w:t>Проект разделён на три основные части:</w:t>
      </w:r>
    </w:p>
    <w:p>
      <w:r>
        <w:t>• Model – работа с данными и запросами к БД.</w:t>
      </w:r>
    </w:p>
    <w:p>
      <w:r>
        <w:t>• Controller – обработка запросов и передача данных во View.</w:t>
      </w:r>
    </w:p>
    <w:p>
      <w:r>
        <w:t>• View – визуальное отображение информации пользователю.</w:t>
      </w:r>
    </w:p>
    <w:p/>
    <w:p>
      <w:r>
        <w:t>Структура папок:</w:t>
      </w:r>
    </w:p>
    <w:p>
      <w:r>
        <w:t>project/</w:t>
      </w:r>
    </w:p>
    <w:p>
      <w:r>
        <w:t xml:space="preserve">  config/db.php – подключение к базе данных</w:t>
      </w:r>
    </w:p>
    <w:p>
      <w:r>
        <w:t xml:space="preserve">  controllers/ProductController.php – логика обработки запроса</w:t>
      </w:r>
    </w:p>
    <w:p>
      <w:r>
        <w:t xml:space="preserve">  models/Product.php – работа с таблицей products</w:t>
      </w:r>
    </w:p>
    <w:p>
      <w:r>
        <w:t xml:space="preserve">  views/products.php – HTML‑представление</w:t>
      </w:r>
    </w:p>
    <w:p>
      <w:r>
        <w:t xml:space="preserve">  index.php – точка входа</w:t>
      </w:r>
    </w:p>
    <w:p>
      <w:r>
        <w:t xml:space="preserve">  products.sql – SQL‑структура таблицы</w:t>
      </w:r>
    </w:p>
    <w:p>
      <w:pPr>
        <w:pStyle w:val="Heading2"/>
      </w:pPr>
      <w:r>
        <w:t>4. Описание частей проекта</w:t>
      </w:r>
    </w:p>
    <w:p>
      <w:r>
        <w:t>4.1 config/db.php</w:t>
      </w:r>
    </w:p>
    <w:p>
      <w:r>
        <w:t>Файл содержит класс DB с методом connect(), который устанавливает соединение с базой данных через PDO.</w:t>
      </w:r>
    </w:p>
    <w:p/>
    <w:p>
      <w:r>
        <w:t>4.2 models/Product.php</w:t>
      </w:r>
    </w:p>
    <w:p>
      <w:r>
        <w:t>Модель выполняет основные SQL-запросы: получение списка товаров с учётом пагинации, фильтрации, поиска и сортировки. Также предоставляет метод получения количества записей для расчёта количества страниц.</w:t>
      </w:r>
    </w:p>
    <w:p/>
    <w:p>
      <w:r>
        <w:t>4.3 controllers/ProductController.php</w:t>
      </w:r>
    </w:p>
    <w:p>
      <w:r>
        <w:t>Контроллер принимает параметры из URL (page, limit, search, minPrice, maxPrice, sort), вызывает методы модели, обрабатывает данные и передаёт их в представление.</w:t>
      </w:r>
    </w:p>
    <w:p/>
    <w:p>
      <w:r>
        <w:t>4.4 views/products.php</w:t>
      </w:r>
    </w:p>
    <w:p>
      <w:r>
        <w:t>View отображает список товаров, форму поиска, фильтров, сортировки и кнопки переключения страниц.</w:t>
      </w:r>
    </w:p>
    <w:p/>
    <w:p>
      <w:r>
        <w:t>4.5 index.php</w:t>
      </w:r>
    </w:p>
    <w:p>
      <w:r>
        <w:t>Файл запускает приложение, создавая объект контроллера и вызывая его метод index().</w:t>
      </w:r>
    </w:p>
    <w:p>
      <w:pPr>
        <w:pStyle w:val="Heading2"/>
      </w:pPr>
      <w:r>
        <w:t>5. SQL‑структура таблицы</w:t>
      </w:r>
    </w:p>
    <w:p>
      <w:r>
        <w:t>Файл products.sql содержит SQL‑код для создания таблицы products и добавления тестовых данных.</w:t>
      </w:r>
    </w:p>
    <w:p>
      <w:pPr>
        <w:pStyle w:val="Heading2"/>
      </w:pPr>
      <w:r>
        <w:t>6. Заключение</w:t>
      </w:r>
    </w:p>
    <w:p>
      <w:r>
        <w:t>В ходе работы был создан полноценный мини‑проект, демонстрирующий принципы MVC, работу с базой данных, реализацию пагинации, поиска, фильтрации и сортировки. Проект легко расширяем и может служить основой для более сложных веб‑приложений.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
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0028" w14:textId="77777777" w:rsidR="00904573" w:rsidRPr="004D2A34" w:rsidRDefault="004D2A34">
      <w:pPr>
        <w:pStyle w:val="1"/>
        <w:rPr>
          <w:lang w:val="ru-RU"/>
        </w:rPr>
      </w:pPr>
      <w:r w:rsidRPr="004D2A34">
        <w:rPr>
          <w:lang w:val="ru-RU"/>
        </w:rPr>
        <w:t>Лабораторная работа №12</w:t>
      </w:r>
    </w:p>
    <w:p w14:paraId="5F7DEF26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Тема: Работа с сессиями и </w:t>
      </w:r>
      <w:r>
        <w:t>cookie</w:t>
      </w:r>
      <w:r w:rsidRPr="004D2A34">
        <w:rPr>
          <w:lang w:val="ru-RU"/>
        </w:rPr>
        <w:t xml:space="preserve"> в </w:t>
      </w:r>
      <w:r>
        <w:t>PHP</w:t>
      </w:r>
    </w:p>
    <w:p w14:paraId="7D4C5EDD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Цель работы</w:t>
      </w:r>
      <w:proofErr w:type="gramStart"/>
      <w:r w:rsidRPr="004D2A34">
        <w:rPr>
          <w:lang w:val="ru-RU"/>
        </w:rPr>
        <w:t>: Научиться</w:t>
      </w:r>
      <w:proofErr w:type="gramEnd"/>
      <w:r w:rsidRPr="004D2A34">
        <w:rPr>
          <w:lang w:val="ru-RU"/>
        </w:rPr>
        <w:t xml:space="preserve"> создавать, использовать и удалять сессии и </w:t>
      </w:r>
      <w:r>
        <w:t>cookie</w:t>
      </w:r>
      <w:r w:rsidRPr="004D2A34">
        <w:rPr>
          <w:lang w:val="ru-RU"/>
        </w:rPr>
        <w:t xml:space="preserve"> в </w:t>
      </w:r>
      <w:r>
        <w:t>PHP</w:t>
      </w:r>
      <w:r w:rsidRPr="004D2A34">
        <w:rPr>
          <w:lang w:val="ru-RU"/>
        </w:rPr>
        <w:t>, понимать различия между ними и применять их для сохранения состояния пользователя.</w:t>
      </w:r>
    </w:p>
    <w:p w14:paraId="75E05139" w14:textId="77777777" w:rsidR="00904573" w:rsidRDefault="004D2A34">
      <w:pPr>
        <w:pStyle w:val="21"/>
      </w:pPr>
      <w:proofErr w:type="spellStart"/>
      <w:r>
        <w:t>Задачи</w:t>
      </w:r>
      <w:proofErr w:type="spellEnd"/>
    </w:p>
    <w:p w14:paraId="3998EB2C" w14:textId="77777777" w:rsidR="00904573" w:rsidRPr="004D2A34" w:rsidRDefault="004D2A34">
      <w:pPr>
        <w:pStyle w:val="a0"/>
        <w:rPr>
          <w:lang w:val="ru-RU"/>
        </w:rPr>
      </w:pPr>
      <w:r w:rsidRPr="004D2A34">
        <w:rPr>
          <w:lang w:val="ru-RU"/>
        </w:rPr>
        <w:t xml:space="preserve">Освоить создание и управление сессиями в </w:t>
      </w:r>
      <w:r>
        <w:t>PHP</w:t>
      </w:r>
      <w:r w:rsidRPr="004D2A34">
        <w:rPr>
          <w:lang w:val="ru-RU"/>
        </w:rPr>
        <w:t>.</w:t>
      </w:r>
    </w:p>
    <w:p w14:paraId="3A82CD61" w14:textId="77777777" w:rsidR="00904573" w:rsidRPr="004D2A34" w:rsidRDefault="004D2A34">
      <w:pPr>
        <w:pStyle w:val="a0"/>
        <w:rPr>
          <w:lang w:val="ru-RU"/>
        </w:rPr>
      </w:pPr>
      <w:r w:rsidRPr="004D2A34">
        <w:rPr>
          <w:lang w:val="ru-RU"/>
        </w:rPr>
        <w:t>Научиться использовать массив $_</w:t>
      </w:r>
      <w:r>
        <w:t>SESSION</w:t>
      </w:r>
      <w:r w:rsidRPr="004D2A34">
        <w:rPr>
          <w:lang w:val="ru-RU"/>
        </w:rPr>
        <w:t xml:space="preserve"> для временного хранения данных.</w:t>
      </w:r>
    </w:p>
    <w:p w14:paraId="470DC646" w14:textId="77777777" w:rsidR="00904573" w:rsidRPr="004D2A34" w:rsidRDefault="004D2A34">
      <w:pPr>
        <w:pStyle w:val="a0"/>
        <w:rPr>
          <w:lang w:val="ru-RU"/>
        </w:rPr>
      </w:pPr>
      <w:r w:rsidRPr="004D2A34">
        <w:rPr>
          <w:lang w:val="ru-RU"/>
        </w:rPr>
        <w:t xml:space="preserve">Освоить работу с </w:t>
      </w:r>
      <w:r>
        <w:t>cookie</w:t>
      </w:r>
      <w:r w:rsidRPr="004D2A34">
        <w:rPr>
          <w:lang w:val="ru-RU"/>
        </w:rPr>
        <w:t>: установка, чтение и удаление.</w:t>
      </w:r>
    </w:p>
    <w:p w14:paraId="767C4291" w14:textId="77777777" w:rsidR="00904573" w:rsidRPr="004D2A34" w:rsidRDefault="004D2A34">
      <w:pPr>
        <w:pStyle w:val="a0"/>
        <w:rPr>
          <w:lang w:val="ru-RU"/>
        </w:rPr>
      </w:pPr>
      <w:r w:rsidRPr="004D2A34">
        <w:rPr>
          <w:lang w:val="ru-RU"/>
        </w:rPr>
        <w:t xml:space="preserve">Понять различия между сессиями и </w:t>
      </w:r>
      <w:r>
        <w:t>cookie</w:t>
      </w:r>
      <w:r w:rsidRPr="004D2A34">
        <w:rPr>
          <w:lang w:val="ru-RU"/>
        </w:rPr>
        <w:t>.</w:t>
      </w:r>
    </w:p>
    <w:p w14:paraId="1812BE66" w14:textId="77777777" w:rsidR="00904573" w:rsidRPr="004D2A34" w:rsidRDefault="004D2A34">
      <w:pPr>
        <w:pStyle w:val="a0"/>
        <w:rPr>
          <w:lang w:val="ru-RU"/>
        </w:rPr>
      </w:pPr>
      <w:r w:rsidRPr="004D2A34">
        <w:rPr>
          <w:lang w:val="ru-RU"/>
        </w:rPr>
        <w:t>Реализовать простейшую авторизацию пользователя с использованием сессий.</w:t>
      </w:r>
    </w:p>
    <w:p w14:paraId="221EFD23" w14:textId="77777777" w:rsidR="00904573" w:rsidRPr="004D2A34" w:rsidRDefault="004D2A34">
      <w:pPr>
        <w:pStyle w:val="21"/>
        <w:rPr>
          <w:lang w:val="ru-RU"/>
        </w:rPr>
      </w:pPr>
      <w:r w:rsidRPr="004D2A34">
        <w:rPr>
          <w:lang w:val="ru-RU"/>
        </w:rPr>
        <w:t>Теоретическая часть</w:t>
      </w:r>
    </w:p>
    <w:p w14:paraId="19E1F664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Сессия (</w:t>
      </w:r>
      <w:r>
        <w:t>session</w:t>
      </w:r>
      <w:r w:rsidRPr="004D2A34">
        <w:rPr>
          <w:lang w:val="ru-RU"/>
        </w:rPr>
        <w:t xml:space="preserve">) — это механизм хранения данных о пользователе на сервере между </w:t>
      </w:r>
      <w:r>
        <w:t>HTTP</w:t>
      </w:r>
      <w:r w:rsidRPr="004D2A34">
        <w:rPr>
          <w:lang w:val="ru-RU"/>
        </w:rPr>
        <w:t xml:space="preserve">-запросами. При запуске сессии </w:t>
      </w:r>
      <w:r>
        <w:t>PHP</w:t>
      </w:r>
      <w:r w:rsidRPr="004D2A34">
        <w:rPr>
          <w:lang w:val="ru-RU"/>
        </w:rPr>
        <w:t xml:space="preserve"> создаёт уникальный идентификатор (</w:t>
      </w:r>
      <w:r>
        <w:t>Session</w:t>
      </w:r>
      <w:r w:rsidRPr="004D2A34">
        <w:rPr>
          <w:lang w:val="ru-RU"/>
        </w:rPr>
        <w:t xml:space="preserve"> </w:t>
      </w:r>
      <w:r>
        <w:t>ID</w:t>
      </w:r>
      <w:r w:rsidRPr="004D2A34">
        <w:rPr>
          <w:lang w:val="ru-RU"/>
        </w:rPr>
        <w:t>) и сохраняет данные в массиве $_</w:t>
      </w:r>
      <w:r>
        <w:t>SESSION</w:t>
      </w:r>
      <w:r w:rsidRPr="004D2A34">
        <w:rPr>
          <w:lang w:val="ru-RU"/>
        </w:rPr>
        <w:t xml:space="preserve">. </w:t>
      </w:r>
      <w:r>
        <w:t>Cookie</w:t>
      </w:r>
      <w:r w:rsidRPr="004D2A34">
        <w:rPr>
          <w:lang w:val="ru-RU"/>
        </w:rPr>
        <w:t xml:space="preserve"> — это небольшие текстовые данные, хранящиеся на стороне клиента (в браузере), которые автоматически передаются серверу при каждом запросе. Сессии используются для временного хранения конфиденциальных данных (например, авторизации), </w:t>
      </w:r>
      <w:r>
        <w:t>cookie</w:t>
      </w:r>
      <w:r w:rsidRPr="004D2A34">
        <w:rPr>
          <w:lang w:val="ru-RU"/>
        </w:rPr>
        <w:t xml:space="preserve"> — для запоминания пользовательских настроек (тема, язык и т.п.).</w:t>
      </w:r>
    </w:p>
    <w:p w14:paraId="0CB62988" w14:textId="77777777" w:rsidR="00904573" w:rsidRPr="004D2A34" w:rsidRDefault="004D2A34">
      <w:pPr>
        <w:pStyle w:val="21"/>
        <w:rPr>
          <w:lang w:val="ru-RU"/>
        </w:rPr>
      </w:pPr>
      <w:r w:rsidRPr="004D2A34">
        <w:rPr>
          <w:lang w:val="ru-RU"/>
        </w:rPr>
        <w:t>Ход выполнения лабораторной работы</w:t>
      </w:r>
    </w:p>
    <w:p w14:paraId="4363F9A8" w14:textId="77777777" w:rsidR="00904573" w:rsidRPr="004D2A34" w:rsidRDefault="004D2A34">
      <w:pPr>
        <w:pStyle w:val="31"/>
        <w:rPr>
          <w:lang w:val="ru-RU"/>
        </w:rPr>
      </w:pPr>
      <w:r>
        <w:t>session</w:t>
      </w:r>
      <w:r w:rsidRPr="004D2A34">
        <w:rPr>
          <w:lang w:val="ru-RU"/>
        </w:rPr>
        <w:t>_</w:t>
      </w:r>
      <w:r>
        <w:t>start</w:t>
      </w:r>
      <w:r w:rsidRPr="004D2A34">
        <w:rPr>
          <w:lang w:val="ru-RU"/>
        </w:rPr>
        <w:t>.</w:t>
      </w:r>
      <w:r>
        <w:t>php</w:t>
      </w:r>
    </w:p>
    <w:p w14:paraId="6D6D8529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&lt;?</w:t>
      </w:r>
      <w:r>
        <w:t>php</w:t>
      </w:r>
      <w:r w:rsidRPr="004D2A34">
        <w:rPr>
          <w:lang w:val="ru-RU"/>
        </w:rPr>
        <w:br/>
      </w:r>
      <w:r>
        <w:t>session</w:t>
      </w:r>
      <w:r w:rsidRPr="004D2A34">
        <w:rPr>
          <w:lang w:val="ru-RU"/>
        </w:rPr>
        <w:t>_</w:t>
      </w:r>
      <w:r>
        <w:t>start</w:t>
      </w:r>
      <w:r w:rsidRPr="004D2A34">
        <w:rPr>
          <w:lang w:val="ru-RU"/>
        </w:rPr>
        <w:t>();</w:t>
      </w:r>
      <w:r w:rsidRPr="004D2A34">
        <w:rPr>
          <w:lang w:val="ru-RU"/>
        </w:rPr>
        <w:br/>
        <w:t>$_</w:t>
      </w:r>
      <w:r>
        <w:t>SESSION</w:t>
      </w:r>
      <w:r w:rsidRPr="004D2A34">
        <w:rPr>
          <w:lang w:val="ru-RU"/>
        </w:rPr>
        <w:t>['</w:t>
      </w:r>
      <w:r>
        <w:t>user</w:t>
      </w:r>
      <w:r w:rsidRPr="004D2A34">
        <w:rPr>
          <w:lang w:val="ru-RU"/>
        </w:rPr>
        <w:t>'] = '</w:t>
      </w:r>
      <w:r>
        <w:t>user</w:t>
      </w:r>
      <w:r w:rsidRPr="004D2A34">
        <w:rPr>
          <w:lang w:val="ru-RU"/>
        </w:rPr>
        <w:t>';</w:t>
      </w:r>
      <w:r w:rsidRPr="004D2A34">
        <w:rPr>
          <w:lang w:val="ru-RU"/>
        </w:rPr>
        <w:br/>
      </w:r>
      <w:r>
        <w:t>echo</w:t>
      </w:r>
      <w:r w:rsidRPr="004D2A34">
        <w:rPr>
          <w:lang w:val="ru-RU"/>
        </w:rPr>
        <w:t xml:space="preserve"> "Сессия </w:t>
      </w:r>
      <w:proofErr w:type="gramStart"/>
      <w:r w:rsidRPr="004D2A34">
        <w:rPr>
          <w:lang w:val="ru-RU"/>
        </w:rPr>
        <w:t>создана.&lt;</w:t>
      </w:r>
      <w:proofErr w:type="spellStart"/>
      <w:proofErr w:type="gramEnd"/>
      <w:r>
        <w:t>br</w:t>
      </w:r>
      <w:proofErr w:type="spellEnd"/>
      <w:r w:rsidRPr="004D2A34">
        <w:rPr>
          <w:lang w:val="ru-RU"/>
        </w:rPr>
        <w:t>&gt;";</w:t>
      </w:r>
      <w:r w:rsidRPr="004D2A34">
        <w:rPr>
          <w:lang w:val="ru-RU"/>
        </w:rPr>
        <w:br/>
      </w:r>
      <w:r>
        <w:t>echo</w:t>
      </w:r>
      <w:r w:rsidRPr="004D2A34">
        <w:rPr>
          <w:lang w:val="ru-RU"/>
        </w:rPr>
        <w:t xml:space="preserve"> "Имя пользователя сохранено.";</w:t>
      </w:r>
      <w:r w:rsidRPr="004D2A34">
        <w:rPr>
          <w:lang w:val="ru-RU"/>
        </w:rPr>
        <w:br/>
        <w:t>?&gt;</w:t>
      </w:r>
    </w:p>
    <w:p w14:paraId="1D9A5BA6" w14:textId="312E9F6F" w:rsidR="00904573" w:rsidRDefault="004D2A34">
      <w:pPr>
        <w:rPr>
          <w:lang w:val="ru-RU"/>
        </w:rPr>
      </w:pPr>
      <w:r w:rsidRPr="004D2A34">
        <w:rPr>
          <w:lang w:val="ru-RU"/>
        </w:rPr>
        <w:t>Результат выполнения: Сессия создана. Имя пользователя сохранено.</w:t>
      </w:r>
    </w:p>
    <w:p w14:paraId="64A7369F" w14:textId="5326DBCB" w:rsidR="00B5132C" w:rsidRPr="004D2A34" w:rsidRDefault="00B5132C">
      <w:pPr>
        <w:rPr>
          <w:lang w:val="ru-RU"/>
        </w:rPr>
      </w:pPr>
      <w:r w:rsidRPr="00B5132C">
        <w:rPr>
          <w:lang w:val="ru-RU"/>
        </w:rPr>
        <w:drawing>
          <wp:inline distT="0" distB="0" distL="0" distR="0" wp14:anchorId="14CACE25" wp14:editId="692BDD6C">
            <wp:extent cx="5486400" cy="13309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77D7" w14:textId="77777777" w:rsidR="00904573" w:rsidRPr="004D2A34" w:rsidRDefault="004D2A34">
      <w:pPr>
        <w:pStyle w:val="31"/>
        <w:rPr>
          <w:lang w:val="ru-RU"/>
        </w:rPr>
      </w:pPr>
      <w:r>
        <w:lastRenderedPageBreak/>
        <w:t>session</w:t>
      </w:r>
      <w:r w:rsidRPr="004D2A34">
        <w:rPr>
          <w:lang w:val="ru-RU"/>
        </w:rPr>
        <w:t>_</w:t>
      </w:r>
      <w:r>
        <w:t>show</w:t>
      </w:r>
      <w:r w:rsidRPr="004D2A34">
        <w:rPr>
          <w:lang w:val="ru-RU"/>
        </w:rPr>
        <w:t>.</w:t>
      </w:r>
      <w:r>
        <w:t>php</w:t>
      </w:r>
    </w:p>
    <w:p w14:paraId="69624E4A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&lt;?</w:t>
      </w:r>
      <w:r>
        <w:t>php</w:t>
      </w:r>
      <w:r w:rsidRPr="004D2A34">
        <w:rPr>
          <w:lang w:val="ru-RU"/>
        </w:rPr>
        <w:br/>
      </w:r>
      <w:r>
        <w:t>session</w:t>
      </w:r>
      <w:r w:rsidRPr="004D2A34">
        <w:rPr>
          <w:lang w:val="ru-RU"/>
        </w:rPr>
        <w:t>_</w:t>
      </w:r>
      <w:proofErr w:type="gramStart"/>
      <w:r>
        <w:t>start</w:t>
      </w:r>
      <w:r w:rsidRPr="004D2A34">
        <w:rPr>
          <w:lang w:val="ru-RU"/>
        </w:rPr>
        <w:t>(</w:t>
      </w:r>
      <w:proofErr w:type="gramEnd"/>
      <w:r w:rsidRPr="004D2A34">
        <w:rPr>
          <w:lang w:val="ru-RU"/>
        </w:rPr>
        <w:t>);</w:t>
      </w:r>
      <w:r w:rsidRPr="004D2A34">
        <w:rPr>
          <w:lang w:val="ru-RU"/>
        </w:rPr>
        <w:br/>
      </w:r>
      <w:r>
        <w:t>if</w:t>
      </w:r>
      <w:r w:rsidRPr="004D2A34">
        <w:rPr>
          <w:lang w:val="ru-RU"/>
        </w:rPr>
        <w:t xml:space="preserve"> (</w:t>
      </w:r>
      <w:proofErr w:type="spellStart"/>
      <w:r>
        <w:t>isset</w:t>
      </w:r>
      <w:proofErr w:type="spellEnd"/>
      <w:r w:rsidRPr="004D2A34">
        <w:rPr>
          <w:lang w:val="ru-RU"/>
        </w:rPr>
        <w:t>($_</w:t>
      </w:r>
      <w:r>
        <w:t>SESSION</w:t>
      </w:r>
      <w:r w:rsidRPr="004D2A34">
        <w:rPr>
          <w:lang w:val="ru-RU"/>
        </w:rPr>
        <w:t>['</w:t>
      </w:r>
      <w:r>
        <w:t>user</w:t>
      </w:r>
      <w:r w:rsidRPr="004D2A34">
        <w:rPr>
          <w:lang w:val="ru-RU"/>
        </w:rPr>
        <w:t>'])) {</w:t>
      </w:r>
      <w:r w:rsidRPr="004D2A34">
        <w:rPr>
          <w:lang w:val="ru-RU"/>
        </w:rPr>
        <w:br/>
        <w:t xml:space="preserve">    </w:t>
      </w:r>
      <w:r>
        <w:t>echo</w:t>
      </w:r>
      <w:r w:rsidRPr="004D2A34">
        <w:rPr>
          <w:lang w:val="ru-RU"/>
        </w:rPr>
        <w:t xml:space="preserve"> "Пользователь сохранён в сессии.";</w:t>
      </w:r>
      <w:r w:rsidRPr="004D2A34">
        <w:rPr>
          <w:lang w:val="ru-RU"/>
        </w:rPr>
        <w:br/>
        <w:t xml:space="preserve">} </w:t>
      </w:r>
      <w:r>
        <w:t>else</w:t>
      </w:r>
      <w:r w:rsidRPr="004D2A34">
        <w:rPr>
          <w:lang w:val="ru-RU"/>
        </w:rPr>
        <w:t xml:space="preserve"> {</w:t>
      </w:r>
      <w:r w:rsidRPr="004D2A34">
        <w:rPr>
          <w:lang w:val="ru-RU"/>
        </w:rPr>
        <w:br/>
        <w:t xml:space="preserve">    </w:t>
      </w:r>
      <w:r>
        <w:t>echo</w:t>
      </w:r>
      <w:r w:rsidRPr="004D2A34">
        <w:rPr>
          <w:lang w:val="ru-RU"/>
        </w:rPr>
        <w:t xml:space="preserve"> "Данные сессии отсутствуют.";</w:t>
      </w:r>
      <w:r w:rsidRPr="004D2A34">
        <w:rPr>
          <w:lang w:val="ru-RU"/>
        </w:rPr>
        <w:br/>
        <w:t>}</w:t>
      </w:r>
      <w:r w:rsidRPr="004D2A34">
        <w:rPr>
          <w:lang w:val="ru-RU"/>
        </w:rPr>
        <w:br/>
        <w:t>?&gt;</w:t>
      </w:r>
    </w:p>
    <w:p w14:paraId="7B626F41" w14:textId="307C8109" w:rsidR="00904573" w:rsidRDefault="004D2A34">
      <w:pPr>
        <w:rPr>
          <w:lang w:val="ru-RU"/>
        </w:rPr>
      </w:pPr>
      <w:r w:rsidRPr="004D2A34">
        <w:rPr>
          <w:lang w:val="ru-RU"/>
        </w:rPr>
        <w:t>Результат выполнения: Пользователь сохранён в сессии.</w:t>
      </w:r>
    </w:p>
    <w:p w14:paraId="336EF7D5" w14:textId="622E48B1" w:rsidR="00B5132C" w:rsidRPr="004D2A34" w:rsidRDefault="00B5132C">
      <w:pPr>
        <w:rPr>
          <w:lang w:val="ru-RU"/>
        </w:rPr>
      </w:pPr>
      <w:r w:rsidRPr="00B5132C">
        <w:rPr>
          <w:lang w:val="ru-RU"/>
        </w:rPr>
        <w:drawing>
          <wp:inline distT="0" distB="0" distL="0" distR="0" wp14:anchorId="24A78F69" wp14:editId="4B357234">
            <wp:extent cx="3596952" cy="128027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700D" w14:textId="77777777" w:rsidR="00904573" w:rsidRPr="00B5132C" w:rsidRDefault="004D2A34">
      <w:pPr>
        <w:pStyle w:val="31"/>
      </w:pPr>
      <w:proofErr w:type="spellStart"/>
      <w:r>
        <w:t>session</w:t>
      </w:r>
      <w:r w:rsidRPr="00B5132C">
        <w:t>_</w:t>
      </w:r>
      <w:r>
        <w:t>end</w:t>
      </w:r>
      <w:r w:rsidRPr="00B5132C">
        <w:t>.</w:t>
      </w:r>
      <w:r>
        <w:t>php</w:t>
      </w:r>
      <w:proofErr w:type="spellEnd"/>
    </w:p>
    <w:p w14:paraId="751C82C7" w14:textId="77777777" w:rsidR="00904573" w:rsidRDefault="004D2A34">
      <w:r>
        <w:t>&lt;?php</w:t>
      </w:r>
      <w:r>
        <w:br/>
      </w:r>
      <w:proofErr w:type="spellStart"/>
      <w:r>
        <w:t>session_start</w:t>
      </w:r>
      <w:proofErr w:type="spellEnd"/>
      <w:r>
        <w:t>();</w:t>
      </w:r>
      <w:r>
        <w:br/>
      </w:r>
      <w:proofErr w:type="spellStart"/>
      <w:r>
        <w:t>session_unset</w:t>
      </w:r>
      <w:proofErr w:type="spellEnd"/>
      <w:r>
        <w:t>();</w:t>
      </w:r>
      <w:r>
        <w:br/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  <w:r>
        <w:br/>
        <w:t>echo "</w:t>
      </w:r>
      <w:proofErr w:type="spellStart"/>
      <w:r>
        <w:t>Сессия</w:t>
      </w:r>
      <w:proofErr w:type="spellEnd"/>
      <w:r>
        <w:t xml:space="preserve"> </w:t>
      </w:r>
      <w:proofErr w:type="spellStart"/>
      <w:r>
        <w:t>завершена</w:t>
      </w:r>
      <w:proofErr w:type="spellEnd"/>
      <w:r>
        <w:t>.";</w:t>
      </w:r>
      <w:r>
        <w:br/>
        <w:t>?&gt;</w:t>
      </w:r>
    </w:p>
    <w:p w14:paraId="61D20740" w14:textId="6E528AE1" w:rsidR="00904573" w:rsidRDefault="004D2A34">
      <w:pPr>
        <w:rPr>
          <w:lang w:val="ru-RU"/>
        </w:rPr>
      </w:pPr>
      <w:r w:rsidRPr="004D2A34">
        <w:rPr>
          <w:lang w:val="ru-RU"/>
        </w:rPr>
        <w:t>Результат выполнения: Сессия завершена.</w:t>
      </w:r>
    </w:p>
    <w:p w14:paraId="6FA6C841" w14:textId="2909DDC1" w:rsidR="00B5132C" w:rsidRPr="004D2A34" w:rsidRDefault="00B5132C">
      <w:pPr>
        <w:rPr>
          <w:lang w:val="ru-RU"/>
        </w:rPr>
      </w:pPr>
      <w:r w:rsidRPr="00B5132C">
        <w:rPr>
          <w:lang w:val="ru-RU"/>
        </w:rPr>
        <w:drawing>
          <wp:inline distT="0" distB="0" distL="0" distR="0" wp14:anchorId="7A8D04AF" wp14:editId="0EF9AA09">
            <wp:extent cx="3825572" cy="121930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0B1D" w14:textId="77777777" w:rsidR="00904573" w:rsidRPr="00B5132C" w:rsidRDefault="004D2A34">
      <w:pPr>
        <w:pStyle w:val="31"/>
        <w:rPr>
          <w:lang w:val="ru-RU"/>
        </w:rPr>
      </w:pPr>
      <w:r>
        <w:t>cookie</w:t>
      </w:r>
      <w:r w:rsidRPr="00B5132C">
        <w:rPr>
          <w:lang w:val="ru-RU"/>
        </w:rPr>
        <w:t>_</w:t>
      </w:r>
      <w:r>
        <w:t>set</w:t>
      </w:r>
      <w:r w:rsidRPr="00B5132C">
        <w:rPr>
          <w:lang w:val="ru-RU"/>
        </w:rPr>
        <w:t>.</w:t>
      </w:r>
      <w:r>
        <w:t>php</w:t>
      </w:r>
    </w:p>
    <w:p w14:paraId="21202DC8" w14:textId="77777777" w:rsidR="00904573" w:rsidRDefault="004D2A34">
      <w:r>
        <w:t>&lt;?php</w:t>
      </w:r>
      <w:r>
        <w:br/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"username", "user", time() + 3600);</w:t>
      </w:r>
      <w:r>
        <w:br/>
        <w:t xml:space="preserve">echo "Cookie </w:t>
      </w:r>
      <w:proofErr w:type="spellStart"/>
      <w:r>
        <w:t>установлена</w:t>
      </w:r>
      <w:proofErr w:type="spellEnd"/>
      <w:r>
        <w:t>!";</w:t>
      </w:r>
      <w:r>
        <w:br/>
        <w:t>?&gt;</w:t>
      </w:r>
    </w:p>
    <w:p w14:paraId="6A8907C1" w14:textId="0934D83E" w:rsidR="00904573" w:rsidRDefault="004D2A34">
      <w:pPr>
        <w:rPr>
          <w:lang w:val="ru-RU"/>
        </w:rPr>
      </w:pPr>
      <w:r w:rsidRPr="004D2A34">
        <w:rPr>
          <w:lang w:val="ru-RU"/>
        </w:rPr>
        <w:t xml:space="preserve">Результат выполнения: </w:t>
      </w:r>
      <w:r>
        <w:t>Cookie</w:t>
      </w:r>
      <w:r w:rsidRPr="004D2A34">
        <w:rPr>
          <w:lang w:val="ru-RU"/>
        </w:rPr>
        <w:t xml:space="preserve"> установлена!</w:t>
      </w:r>
    </w:p>
    <w:p w14:paraId="4B587EFD" w14:textId="03F4EA2F" w:rsidR="00B5132C" w:rsidRPr="004D2A34" w:rsidRDefault="00B5132C">
      <w:pPr>
        <w:rPr>
          <w:lang w:val="ru-RU"/>
        </w:rPr>
      </w:pPr>
      <w:r w:rsidRPr="00B5132C">
        <w:rPr>
          <w:lang w:val="ru-RU"/>
        </w:rPr>
        <w:lastRenderedPageBreak/>
        <w:drawing>
          <wp:inline distT="0" distB="0" distL="0" distR="0" wp14:anchorId="65C8B229" wp14:editId="5F67CBB9">
            <wp:extent cx="3444538" cy="13793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28BE" w14:textId="77777777" w:rsidR="00904573" w:rsidRPr="00B5132C" w:rsidRDefault="004D2A34">
      <w:pPr>
        <w:pStyle w:val="31"/>
        <w:rPr>
          <w:lang w:val="ru-RU"/>
        </w:rPr>
      </w:pPr>
      <w:r>
        <w:t>cookie</w:t>
      </w:r>
      <w:r w:rsidRPr="00B5132C">
        <w:rPr>
          <w:lang w:val="ru-RU"/>
        </w:rPr>
        <w:t>_</w:t>
      </w:r>
      <w:r>
        <w:t>get</w:t>
      </w:r>
      <w:r w:rsidRPr="00B5132C">
        <w:rPr>
          <w:lang w:val="ru-RU"/>
        </w:rPr>
        <w:t>.</w:t>
      </w:r>
      <w:r>
        <w:t>php</w:t>
      </w:r>
    </w:p>
    <w:p w14:paraId="3D51DC5D" w14:textId="77777777" w:rsidR="00904573" w:rsidRDefault="004D2A34">
      <w:r>
        <w:t>&lt;?php</w:t>
      </w:r>
      <w:r>
        <w:br/>
        <w:t>if (</w:t>
      </w:r>
      <w:proofErr w:type="spellStart"/>
      <w:r>
        <w:t>isset</w:t>
      </w:r>
      <w:proofErr w:type="spellEnd"/>
      <w:r>
        <w:t>($_COOKIE['username'])) {</w:t>
      </w:r>
      <w:r>
        <w:br/>
        <w:t xml:space="preserve">    echo "Cookie </w:t>
      </w:r>
      <w:proofErr w:type="spellStart"/>
      <w:r>
        <w:t>найдена</w:t>
      </w:r>
      <w:proofErr w:type="spellEnd"/>
      <w:r>
        <w:t>.";</w:t>
      </w:r>
      <w:r>
        <w:br/>
        <w:t>} else {</w:t>
      </w:r>
      <w:r>
        <w:br/>
        <w:t xml:space="preserve">    echo "Cookie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найдена</w:t>
      </w:r>
      <w:proofErr w:type="spellEnd"/>
      <w:r>
        <w:t>.";</w:t>
      </w:r>
      <w:r>
        <w:br/>
        <w:t>}</w:t>
      </w:r>
      <w:r>
        <w:br/>
        <w:t>?&gt;</w:t>
      </w:r>
    </w:p>
    <w:p w14:paraId="087F9F60" w14:textId="555489BE" w:rsidR="00904573" w:rsidRDefault="004D2A34">
      <w:pPr>
        <w:rPr>
          <w:lang w:val="ru-RU"/>
        </w:rPr>
      </w:pPr>
      <w:r w:rsidRPr="004D2A34">
        <w:rPr>
          <w:lang w:val="ru-RU"/>
        </w:rPr>
        <w:t xml:space="preserve">Результат выполнения: </w:t>
      </w:r>
      <w:r>
        <w:t>Cookie</w:t>
      </w:r>
      <w:r w:rsidR="00B5132C" w:rsidRPr="00B5132C">
        <w:rPr>
          <w:lang w:val="ru-RU"/>
        </w:rPr>
        <w:t xml:space="preserve"> </w:t>
      </w:r>
      <w:r w:rsidR="00B5132C">
        <w:rPr>
          <w:lang w:val="kk-KZ"/>
        </w:rPr>
        <w:t>не</w:t>
      </w:r>
      <w:r w:rsidRPr="004D2A34">
        <w:rPr>
          <w:lang w:val="ru-RU"/>
        </w:rPr>
        <w:t xml:space="preserve"> найдена.</w:t>
      </w:r>
    </w:p>
    <w:p w14:paraId="65C19581" w14:textId="663EDBA3" w:rsidR="00B5132C" w:rsidRPr="004D2A34" w:rsidRDefault="00B5132C">
      <w:pPr>
        <w:rPr>
          <w:lang w:val="ru-RU"/>
        </w:rPr>
      </w:pPr>
      <w:r w:rsidRPr="00B5132C">
        <w:rPr>
          <w:lang w:val="ru-RU"/>
        </w:rPr>
        <w:drawing>
          <wp:inline distT="0" distB="0" distL="0" distR="0" wp14:anchorId="147CDADA" wp14:editId="14E4A07C">
            <wp:extent cx="3551228" cy="13336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6DF8" w14:textId="77777777" w:rsidR="00904573" w:rsidRPr="00B5132C" w:rsidRDefault="004D2A34">
      <w:pPr>
        <w:pStyle w:val="31"/>
        <w:rPr>
          <w:lang w:val="ru-RU"/>
        </w:rPr>
      </w:pPr>
      <w:r>
        <w:t>cookie</w:t>
      </w:r>
      <w:r w:rsidRPr="00B5132C">
        <w:rPr>
          <w:lang w:val="ru-RU"/>
        </w:rPr>
        <w:t>_</w:t>
      </w:r>
      <w:r>
        <w:t>delete</w:t>
      </w:r>
      <w:r w:rsidRPr="00B5132C">
        <w:rPr>
          <w:lang w:val="ru-RU"/>
        </w:rPr>
        <w:t>.</w:t>
      </w:r>
      <w:r>
        <w:t>php</w:t>
      </w:r>
    </w:p>
    <w:p w14:paraId="25E7BB81" w14:textId="77777777" w:rsidR="00904573" w:rsidRDefault="004D2A34">
      <w:r>
        <w:t>&lt;?php</w:t>
      </w:r>
      <w:r>
        <w:br/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"username", "", time() - 3600);</w:t>
      </w:r>
      <w:r>
        <w:br/>
        <w:t xml:space="preserve">echo "Cookie </w:t>
      </w:r>
      <w:proofErr w:type="spellStart"/>
      <w:r>
        <w:t>удалена</w:t>
      </w:r>
      <w:proofErr w:type="spellEnd"/>
      <w:r>
        <w:t>.";</w:t>
      </w:r>
      <w:r>
        <w:br/>
        <w:t>?&gt;</w:t>
      </w:r>
    </w:p>
    <w:p w14:paraId="461119CE" w14:textId="172749A3" w:rsidR="00904573" w:rsidRDefault="004D2A34">
      <w:pPr>
        <w:rPr>
          <w:lang w:val="ru-RU"/>
        </w:rPr>
      </w:pPr>
      <w:r w:rsidRPr="004D2A34">
        <w:rPr>
          <w:lang w:val="ru-RU"/>
        </w:rPr>
        <w:t xml:space="preserve">Результат выполнения: </w:t>
      </w:r>
      <w:r>
        <w:t>Cookie</w:t>
      </w:r>
      <w:r w:rsidRPr="004D2A34">
        <w:rPr>
          <w:lang w:val="ru-RU"/>
        </w:rPr>
        <w:t xml:space="preserve"> удалена.</w:t>
      </w:r>
    </w:p>
    <w:p w14:paraId="5940A64A" w14:textId="635E07C4" w:rsidR="00B5132C" w:rsidRPr="004D2A34" w:rsidRDefault="00B5132C">
      <w:pPr>
        <w:rPr>
          <w:lang w:val="ru-RU"/>
        </w:rPr>
      </w:pPr>
      <w:r w:rsidRPr="00B5132C">
        <w:rPr>
          <w:lang w:val="ru-RU"/>
        </w:rPr>
        <w:drawing>
          <wp:inline distT="0" distB="0" distL="0" distR="0" wp14:anchorId="295CCB50" wp14:editId="67F07F1F">
            <wp:extent cx="4038950" cy="13564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40E3" w14:textId="77777777" w:rsidR="00904573" w:rsidRPr="00B5132C" w:rsidRDefault="004D2A34">
      <w:pPr>
        <w:pStyle w:val="31"/>
        <w:rPr>
          <w:lang w:val="ru-RU"/>
        </w:rPr>
      </w:pPr>
      <w:r>
        <w:lastRenderedPageBreak/>
        <w:t>login</w:t>
      </w:r>
      <w:r w:rsidRPr="00B5132C">
        <w:rPr>
          <w:lang w:val="ru-RU"/>
        </w:rPr>
        <w:t>.</w:t>
      </w:r>
      <w:r>
        <w:t>php</w:t>
      </w:r>
    </w:p>
    <w:p w14:paraId="53932592" w14:textId="77777777" w:rsidR="00904573" w:rsidRDefault="004D2A34">
      <w:r>
        <w:t>&lt;form method="post" action="</w:t>
      </w:r>
      <w:proofErr w:type="spellStart"/>
      <w:r>
        <w:t>auth.php</w:t>
      </w:r>
      <w:proofErr w:type="spellEnd"/>
      <w:r>
        <w:t>"&gt;</w:t>
      </w:r>
      <w:r>
        <w:br/>
        <w:t xml:space="preserve">  &lt;label&gt;</w:t>
      </w:r>
      <w:proofErr w:type="spellStart"/>
      <w:r>
        <w:t>Логин</w:t>
      </w:r>
      <w:proofErr w:type="spellEnd"/>
      <w:r>
        <w:t>:&lt;/label&gt;&lt;</w:t>
      </w:r>
      <w:proofErr w:type="spellStart"/>
      <w:r>
        <w:t>br</w:t>
      </w:r>
      <w:proofErr w:type="spellEnd"/>
      <w:r>
        <w:t>&gt;</w:t>
      </w:r>
      <w:r>
        <w:br/>
        <w:t xml:space="preserve">  &lt;input type="text" name="login"&gt;&lt;</w:t>
      </w:r>
      <w:proofErr w:type="spellStart"/>
      <w:r>
        <w:t>br</w:t>
      </w:r>
      <w:proofErr w:type="spellEnd"/>
      <w:r>
        <w:t>&gt;</w:t>
      </w:r>
      <w:r>
        <w:br/>
        <w:t xml:space="preserve">  &lt;label&gt;</w:t>
      </w:r>
      <w:proofErr w:type="spellStart"/>
      <w:r>
        <w:t>Пароль</w:t>
      </w:r>
      <w:proofErr w:type="spellEnd"/>
      <w:r>
        <w:t>:&lt;/label&gt;&lt;</w:t>
      </w:r>
      <w:proofErr w:type="spellStart"/>
      <w:r>
        <w:t>br</w:t>
      </w:r>
      <w:proofErr w:type="spellEnd"/>
      <w:r>
        <w:t>&gt;</w:t>
      </w:r>
      <w:r>
        <w:br/>
        <w:t xml:space="preserve">  &lt;input type="password" name="password"&gt;&lt;</w:t>
      </w:r>
      <w:proofErr w:type="spellStart"/>
      <w:r>
        <w:t>br</w:t>
      </w:r>
      <w:proofErr w:type="spellEnd"/>
      <w:r>
        <w:t>&gt;</w:t>
      </w:r>
      <w:r>
        <w:br/>
        <w:t xml:space="preserve">  &lt;input type="submit" value="</w:t>
      </w:r>
      <w:proofErr w:type="spellStart"/>
      <w:r>
        <w:t>Войти</w:t>
      </w:r>
      <w:proofErr w:type="spellEnd"/>
      <w:r>
        <w:t>"&gt;</w:t>
      </w:r>
      <w:r>
        <w:br/>
        <w:t>&lt;/form&gt;</w:t>
      </w:r>
    </w:p>
    <w:p w14:paraId="4F153B76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Форма авторизации отображается на странице.</w:t>
      </w:r>
    </w:p>
    <w:p w14:paraId="49EE26CB" w14:textId="77777777" w:rsidR="00904573" w:rsidRPr="00B5132C" w:rsidRDefault="004D2A34">
      <w:pPr>
        <w:pStyle w:val="31"/>
      </w:pPr>
      <w:proofErr w:type="spellStart"/>
      <w:r>
        <w:t>auth</w:t>
      </w:r>
      <w:r w:rsidRPr="00B5132C">
        <w:t>.</w:t>
      </w:r>
      <w:r>
        <w:t>php</w:t>
      </w:r>
      <w:proofErr w:type="spellEnd"/>
    </w:p>
    <w:p w14:paraId="5053093F" w14:textId="77777777" w:rsidR="00904573" w:rsidRPr="00B5132C" w:rsidRDefault="004D2A34">
      <w:r w:rsidRPr="00B5132C">
        <w:t>&lt;?</w:t>
      </w:r>
      <w:r>
        <w:t>php</w:t>
      </w:r>
      <w:r w:rsidRPr="00B5132C">
        <w:br/>
      </w:r>
      <w:proofErr w:type="spellStart"/>
      <w:r>
        <w:t>session</w:t>
      </w:r>
      <w:r w:rsidRPr="00B5132C">
        <w:t>_</w:t>
      </w:r>
      <w:proofErr w:type="gramStart"/>
      <w:r>
        <w:t>start</w:t>
      </w:r>
      <w:proofErr w:type="spellEnd"/>
      <w:r w:rsidRPr="00B5132C">
        <w:t>(</w:t>
      </w:r>
      <w:proofErr w:type="gramEnd"/>
      <w:r w:rsidRPr="00B5132C">
        <w:t>);</w:t>
      </w:r>
      <w:r w:rsidRPr="00B5132C">
        <w:br/>
        <w:t>$</w:t>
      </w:r>
      <w:r>
        <w:t>login</w:t>
      </w:r>
      <w:r w:rsidRPr="00B5132C">
        <w:t xml:space="preserve"> = $_</w:t>
      </w:r>
      <w:r>
        <w:t>POST</w:t>
      </w:r>
      <w:r w:rsidRPr="00B5132C">
        <w:t>['</w:t>
      </w:r>
      <w:r>
        <w:t>login</w:t>
      </w:r>
      <w:r w:rsidRPr="00B5132C">
        <w:t>'];</w:t>
      </w:r>
      <w:r w:rsidRPr="00B5132C">
        <w:br/>
        <w:t>$</w:t>
      </w:r>
      <w:r>
        <w:t>password</w:t>
      </w:r>
      <w:r w:rsidRPr="00B5132C">
        <w:t xml:space="preserve"> = $_</w:t>
      </w:r>
      <w:r>
        <w:t>POST</w:t>
      </w:r>
      <w:r w:rsidRPr="00B5132C">
        <w:t>['</w:t>
      </w:r>
      <w:r>
        <w:t>password</w:t>
      </w:r>
      <w:r w:rsidRPr="00B5132C">
        <w:t>'];</w:t>
      </w:r>
      <w:r w:rsidRPr="00B5132C">
        <w:br/>
      </w:r>
      <w:r>
        <w:t>if</w:t>
      </w:r>
      <w:r w:rsidRPr="00B5132C">
        <w:t xml:space="preserve"> ($</w:t>
      </w:r>
      <w:r>
        <w:t>login</w:t>
      </w:r>
      <w:r w:rsidRPr="00B5132C">
        <w:t xml:space="preserve"> === '</w:t>
      </w:r>
      <w:r>
        <w:t>admin</w:t>
      </w:r>
      <w:r w:rsidRPr="00B5132C">
        <w:t>' &amp;&amp; $</w:t>
      </w:r>
      <w:r>
        <w:t>password</w:t>
      </w:r>
      <w:r w:rsidRPr="00B5132C">
        <w:t xml:space="preserve"> === '1234') {</w:t>
      </w:r>
      <w:r w:rsidRPr="00B5132C">
        <w:br/>
        <w:t xml:space="preserve">    $_</w:t>
      </w:r>
      <w:r>
        <w:t>SESSION</w:t>
      </w:r>
      <w:r w:rsidRPr="00B5132C">
        <w:t>['</w:t>
      </w:r>
      <w:r>
        <w:t>auth</w:t>
      </w:r>
      <w:r w:rsidRPr="00B5132C">
        <w:t xml:space="preserve">'] = </w:t>
      </w:r>
      <w:r>
        <w:t>true</w:t>
      </w:r>
      <w:r w:rsidRPr="00B5132C">
        <w:t>;</w:t>
      </w:r>
      <w:r w:rsidRPr="00B5132C">
        <w:br/>
        <w:t xml:space="preserve">    </w:t>
      </w:r>
      <w:r>
        <w:t>header</w:t>
      </w:r>
      <w:r w:rsidRPr="00B5132C">
        <w:t>('</w:t>
      </w:r>
      <w:r>
        <w:t>Location</w:t>
      </w:r>
      <w:r w:rsidRPr="00B5132C">
        <w:t xml:space="preserve">: </w:t>
      </w:r>
      <w:proofErr w:type="spellStart"/>
      <w:r>
        <w:t>profile</w:t>
      </w:r>
      <w:r w:rsidRPr="00B5132C">
        <w:t>.</w:t>
      </w:r>
      <w:r>
        <w:t>php</w:t>
      </w:r>
      <w:proofErr w:type="spellEnd"/>
      <w:r w:rsidRPr="00B5132C">
        <w:t>');</w:t>
      </w:r>
      <w:r w:rsidRPr="00B5132C">
        <w:br/>
        <w:t xml:space="preserve">} </w:t>
      </w:r>
      <w:r>
        <w:t>else</w:t>
      </w:r>
      <w:r w:rsidRPr="00B5132C">
        <w:t xml:space="preserve"> {</w:t>
      </w:r>
      <w:r w:rsidRPr="00B5132C">
        <w:br/>
        <w:t xml:space="preserve">    </w:t>
      </w:r>
      <w:r>
        <w:t>echo</w:t>
      </w:r>
      <w:r w:rsidRPr="00B5132C">
        <w:t xml:space="preserve"> "</w:t>
      </w:r>
      <w:r w:rsidRPr="004D2A34">
        <w:rPr>
          <w:lang w:val="ru-RU"/>
        </w:rPr>
        <w:t>Неверные</w:t>
      </w:r>
      <w:r w:rsidRPr="00B5132C">
        <w:t xml:space="preserve"> </w:t>
      </w:r>
      <w:r w:rsidRPr="004D2A34">
        <w:rPr>
          <w:lang w:val="ru-RU"/>
        </w:rPr>
        <w:t>данные</w:t>
      </w:r>
      <w:r w:rsidRPr="00B5132C">
        <w:t>!";</w:t>
      </w:r>
      <w:r w:rsidRPr="00B5132C">
        <w:br/>
        <w:t>}</w:t>
      </w:r>
      <w:r w:rsidRPr="00B5132C">
        <w:br/>
        <w:t>?&gt;</w:t>
      </w:r>
    </w:p>
    <w:p w14:paraId="1C968503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Результат выполнения: при верных данных переход на </w:t>
      </w:r>
      <w:r>
        <w:t>profile</w:t>
      </w:r>
      <w:r w:rsidRPr="004D2A34">
        <w:rPr>
          <w:lang w:val="ru-RU"/>
        </w:rPr>
        <w:t>.</w:t>
      </w:r>
      <w:r>
        <w:t>php</w:t>
      </w:r>
      <w:r w:rsidRPr="004D2A34">
        <w:rPr>
          <w:lang w:val="ru-RU"/>
        </w:rPr>
        <w:t>, при ошибке сообщение 'Неверные данные!'.</w:t>
      </w:r>
    </w:p>
    <w:p w14:paraId="3498918D" w14:textId="77777777" w:rsidR="00904573" w:rsidRPr="004D2A34" w:rsidRDefault="004D2A34">
      <w:pPr>
        <w:pStyle w:val="31"/>
        <w:rPr>
          <w:lang w:val="ru-RU"/>
        </w:rPr>
      </w:pPr>
      <w:r>
        <w:t>profile</w:t>
      </w:r>
      <w:r w:rsidRPr="004D2A34">
        <w:rPr>
          <w:lang w:val="ru-RU"/>
        </w:rPr>
        <w:t>.</w:t>
      </w:r>
      <w:r>
        <w:t>php</w:t>
      </w:r>
    </w:p>
    <w:p w14:paraId="5C148D3C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&lt;?</w:t>
      </w:r>
      <w:r>
        <w:t>php</w:t>
      </w:r>
      <w:r w:rsidRPr="004D2A34">
        <w:rPr>
          <w:lang w:val="ru-RU"/>
        </w:rPr>
        <w:br/>
      </w:r>
      <w:r>
        <w:t>session</w:t>
      </w:r>
      <w:r w:rsidRPr="004D2A34">
        <w:rPr>
          <w:lang w:val="ru-RU"/>
        </w:rPr>
        <w:t>_</w:t>
      </w:r>
      <w:proofErr w:type="gramStart"/>
      <w:r>
        <w:t>start</w:t>
      </w:r>
      <w:r w:rsidRPr="004D2A34">
        <w:rPr>
          <w:lang w:val="ru-RU"/>
        </w:rPr>
        <w:t>(</w:t>
      </w:r>
      <w:proofErr w:type="gramEnd"/>
      <w:r w:rsidRPr="004D2A34">
        <w:rPr>
          <w:lang w:val="ru-RU"/>
        </w:rPr>
        <w:t>);</w:t>
      </w:r>
      <w:r w:rsidRPr="004D2A34">
        <w:rPr>
          <w:lang w:val="ru-RU"/>
        </w:rPr>
        <w:br/>
      </w:r>
      <w:r>
        <w:t>if</w:t>
      </w:r>
      <w:r w:rsidRPr="004D2A34">
        <w:rPr>
          <w:lang w:val="ru-RU"/>
        </w:rPr>
        <w:t xml:space="preserve"> (!</w:t>
      </w:r>
      <w:proofErr w:type="spellStart"/>
      <w:r>
        <w:t>isset</w:t>
      </w:r>
      <w:proofErr w:type="spellEnd"/>
      <w:r w:rsidRPr="004D2A34">
        <w:rPr>
          <w:lang w:val="ru-RU"/>
        </w:rPr>
        <w:t>($_</w:t>
      </w:r>
      <w:r>
        <w:t>SESSION</w:t>
      </w:r>
      <w:r w:rsidRPr="004D2A34">
        <w:rPr>
          <w:lang w:val="ru-RU"/>
        </w:rPr>
        <w:t>['</w:t>
      </w:r>
      <w:r>
        <w:t>auth</w:t>
      </w:r>
      <w:r w:rsidRPr="004D2A34">
        <w:rPr>
          <w:lang w:val="ru-RU"/>
        </w:rPr>
        <w:t>'])) {</w:t>
      </w:r>
      <w:r w:rsidRPr="004D2A34">
        <w:rPr>
          <w:lang w:val="ru-RU"/>
        </w:rPr>
        <w:br/>
        <w:t xml:space="preserve">    </w:t>
      </w:r>
      <w:r>
        <w:t>echo</w:t>
      </w:r>
      <w:r w:rsidRPr="004D2A34">
        <w:rPr>
          <w:lang w:val="ru-RU"/>
        </w:rPr>
        <w:t xml:space="preserve"> "Доступ запрещён!";</w:t>
      </w:r>
      <w:r w:rsidRPr="004D2A34">
        <w:rPr>
          <w:lang w:val="ru-RU"/>
        </w:rPr>
        <w:br/>
        <w:t xml:space="preserve">    </w:t>
      </w:r>
      <w:r>
        <w:t>exit</w:t>
      </w:r>
      <w:r w:rsidRPr="004D2A34">
        <w:rPr>
          <w:lang w:val="ru-RU"/>
        </w:rPr>
        <w:t>;</w:t>
      </w:r>
      <w:r w:rsidRPr="004D2A34">
        <w:rPr>
          <w:lang w:val="ru-RU"/>
        </w:rPr>
        <w:br/>
        <w:t>}</w:t>
      </w:r>
      <w:r w:rsidRPr="004D2A34">
        <w:rPr>
          <w:lang w:val="ru-RU"/>
        </w:rPr>
        <w:br/>
      </w:r>
      <w:r>
        <w:t>echo</w:t>
      </w:r>
      <w:r w:rsidRPr="004D2A34">
        <w:rPr>
          <w:lang w:val="ru-RU"/>
        </w:rPr>
        <w:t xml:space="preserve"> "Добро пожаловать!&lt;</w:t>
      </w:r>
      <w:proofErr w:type="spellStart"/>
      <w:r>
        <w:t>br</w:t>
      </w:r>
      <w:proofErr w:type="spellEnd"/>
      <w:r w:rsidRPr="004D2A34">
        <w:rPr>
          <w:lang w:val="ru-RU"/>
        </w:rPr>
        <w:t>&gt;";</w:t>
      </w:r>
      <w:r w:rsidRPr="004D2A34">
        <w:rPr>
          <w:lang w:val="ru-RU"/>
        </w:rPr>
        <w:br/>
      </w:r>
      <w:r>
        <w:t>echo</w:t>
      </w:r>
      <w:r w:rsidRPr="004D2A34">
        <w:rPr>
          <w:lang w:val="ru-RU"/>
        </w:rPr>
        <w:t xml:space="preserve"> '&lt;</w:t>
      </w:r>
      <w:r>
        <w:t>a</w:t>
      </w:r>
      <w:r w:rsidRPr="004D2A34">
        <w:rPr>
          <w:lang w:val="ru-RU"/>
        </w:rPr>
        <w:t xml:space="preserve"> </w:t>
      </w:r>
      <w:proofErr w:type="spellStart"/>
      <w:r>
        <w:t>href</w:t>
      </w:r>
      <w:proofErr w:type="spellEnd"/>
      <w:r w:rsidRPr="004D2A34">
        <w:rPr>
          <w:lang w:val="ru-RU"/>
        </w:rPr>
        <w:t>="</w:t>
      </w:r>
      <w:r>
        <w:t>logout</w:t>
      </w:r>
      <w:r w:rsidRPr="004D2A34">
        <w:rPr>
          <w:lang w:val="ru-RU"/>
        </w:rPr>
        <w:t>.</w:t>
      </w:r>
      <w:r>
        <w:t>php</w:t>
      </w:r>
      <w:r w:rsidRPr="004D2A34">
        <w:rPr>
          <w:lang w:val="ru-RU"/>
        </w:rPr>
        <w:t>"&gt;Выйти&lt;/</w:t>
      </w:r>
      <w:r>
        <w:t>a</w:t>
      </w:r>
      <w:r w:rsidRPr="004D2A34">
        <w:rPr>
          <w:lang w:val="ru-RU"/>
        </w:rPr>
        <w:t>&gt;';</w:t>
      </w:r>
      <w:r w:rsidRPr="004D2A34">
        <w:rPr>
          <w:lang w:val="ru-RU"/>
        </w:rPr>
        <w:br/>
        <w:t>?&gt;</w:t>
      </w:r>
    </w:p>
    <w:p w14:paraId="1B7B2DC9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Результат выполнения: выводится 'Добро пожаловать!' и ссылка 'Выйти'.</w:t>
      </w:r>
    </w:p>
    <w:p w14:paraId="6E58DB52" w14:textId="77777777" w:rsidR="00904573" w:rsidRDefault="004D2A34">
      <w:pPr>
        <w:pStyle w:val="31"/>
      </w:pPr>
      <w:proofErr w:type="spellStart"/>
      <w:r>
        <w:t>logout.php</w:t>
      </w:r>
      <w:proofErr w:type="spellEnd"/>
    </w:p>
    <w:p w14:paraId="61E2C5A8" w14:textId="77777777" w:rsidR="00904573" w:rsidRDefault="004D2A34">
      <w:r>
        <w:t>&lt;?php</w:t>
      </w:r>
      <w:r>
        <w:br/>
      </w:r>
      <w:proofErr w:type="spellStart"/>
      <w:r>
        <w:t>session_start</w:t>
      </w:r>
      <w:proofErr w:type="spellEnd"/>
      <w:r>
        <w:t>();</w:t>
      </w:r>
      <w:r>
        <w:br/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  <w:r>
        <w:br/>
      </w:r>
      <w:r>
        <w:lastRenderedPageBreak/>
        <w:t xml:space="preserve">header('Location: </w:t>
      </w:r>
      <w:proofErr w:type="spellStart"/>
      <w:r>
        <w:t>login.php</w:t>
      </w:r>
      <w:proofErr w:type="spellEnd"/>
      <w:r>
        <w:t>');</w:t>
      </w:r>
      <w:r>
        <w:br/>
        <w:t>?&gt;</w:t>
      </w:r>
    </w:p>
    <w:p w14:paraId="53C5BB63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Результат выполнения: сессия уничтожается, происходит переход на </w:t>
      </w:r>
      <w:r>
        <w:t>login</w:t>
      </w:r>
      <w:r w:rsidRPr="004D2A34">
        <w:rPr>
          <w:lang w:val="ru-RU"/>
        </w:rPr>
        <w:t>.</w:t>
      </w:r>
      <w:r>
        <w:t>php</w:t>
      </w:r>
      <w:r w:rsidRPr="004D2A34">
        <w:rPr>
          <w:lang w:val="ru-RU"/>
        </w:rPr>
        <w:t>.</w:t>
      </w:r>
    </w:p>
    <w:p w14:paraId="55D97E23" w14:textId="77777777" w:rsidR="00904573" w:rsidRDefault="004D2A34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13C8EB12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Что такое сессия и как она создаётся в </w:t>
      </w:r>
      <w:r>
        <w:t>PHP</w:t>
      </w:r>
      <w:r w:rsidRPr="004D2A34">
        <w:rPr>
          <w:lang w:val="ru-RU"/>
        </w:rPr>
        <w:t>?</w:t>
      </w:r>
    </w:p>
    <w:p w14:paraId="1DEEC9AA" w14:textId="77777777" w:rsidR="00904573" w:rsidRDefault="004D2A34">
      <w:r w:rsidRPr="004D2A34">
        <w:rPr>
          <w:lang w:val="ru-RU"/>
        </w:rPr>
        <w:t xml:space="preserve">Сессия — это механизм хранения данных о пользователе на сервере. </w:t>
      </w:r>
      <w:proofErr w:type="spellStart"/>
      <w:r>
        <w:t>Создаётся</w:t>
      </w:r>
      <w:proofErr w:type="spellEnd"/>
      <w:r>
        <w:t xml:space="preserve"> </w:t>
      </w:r>
      <w:proofErr w:type="spellStart"/>
      <w:r>
        <w:t>вызовом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).</w:t>
      </w:r>
    </w:p>
    <w:p w14:paraId="6CBB341B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>Где хранятся данные сессии и как к ним получить доступ?</w:t>
      </w:r>
    </w:p>
    <w:p w14:paraId="64CAD63C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>Данные сессии хранятся на сервере, доступ к ним осуществляется через массив $_</w:t>
      </w:r>
      <w:r>
        <w:t>SESSION</w:t>
      </w:r>
      <w:r w:rsidRPr="004D2A34">
        <w:rPr>
          <w:lang w:val="ru-RU"/>
        </w:rPr>
        <w:t>.</w:t>
      </w:r>
    </w:p>
    <w:p w14:paraId="5489A153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Чем отличаются сессии от </w:t>
      </w:r>
      <w:r>
        <w:t>cookie</w:t>
      </w:r>
      <w:r w:rsidRPr="004D2A34">
        <w:rPr>
          <w:lang w:val="ru-RU"/>
        </w:rPr>
        <w:t>?</w:t>
      </w:r>
    </w:p>
    <w:p w14:paraId="3EFECBB6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Сессии хранятся на сервере, </w:t>
      </w:r>
      <w:r>
        <w:t>cookie</w:t>
      </w:r>
      <w:r w:rsidRPr="004D2A34">
        <w:rPr>
          <w:lang w:val="ru-RU"/>
        </w:rPr>
        <w:t xml:space="preserve"> — на стороне клиента.</w:t>
      </w:r>
    </w:p>
    <w:p w14:paraId="4FD9E7CC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Как создать </w:t>
      </w:r>
      <w:r>
        <w:t>cookie</w:t>
      </w:r>
      <w:r w:rsidRPr="004D2A34">
        <w:rPr>
          <w:lang w:val="ru-RU"/>
        </w:rPr>
        <w:t xml:space="preserve"> и определить срок её действия?</w:t>
      </w:r>
    </w:p>
    <w:p w14:paraId="759E5F6A" w14:textId="77777777" w:rsidR="00904573" w:rsidRPr="004D2A34" w:rsidRDefault="004D2A34">
      <w:pPr>
        <w:rPr>
          <w:lang w:val="ru-RU"/>
        </w:rPr>
      </w:pPr>
      <w:r>
        <w:t>Cookie</w:t>
      </w:r>
      <w:r w:rsidRPr="004D2A34">
        <w:rPr>
          <w:lang w:val="ru-RU"/>
        </w:rPr>
        <w:t xml:space="preserve"> создаётся функцией </w:t>
      </w:r>
      <w:proofErr w:type="spellStart"/>
      <w:proofErr w:type="gramStart"/>
      <w:r>
        <w:t>setcookie</w:t>
      </w:r>
      <w:proofErr w:type="spellEnd"/>
      <w:r w:rsidRPr="004D2A34">
        <w:rPr>
          <w:lang w:val="ru-RU"/>
        </w:rPr>
        <w:t>(</w:t>
      </w:r>
      <w:proofErr w:type="gramEnd"/>
      <w:r w:rsidRPr="004D2A34">
        <w:rPr>
          <w:lang w:val="ru-RU"/>
        </w:rPr>
        <w:t>), где указывается время жизни (в секундах).</w:t>
      </w:r>
    </w:p>
    <w:p w14:paraId="57BF4B56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Какие функции используются для удаления </w:t>
      </w:r>
      <w:r>
        <w:t>cookie</w:t>
      </w:r>
      <w:r w:rsidRPr="004D2A34">
        <w:rPr>
          <w:lang w:val="ru-RU"/>
        </w:rPr>
        <w:t xml:space="preserve"> и завершения сессии?</w:t>
      </w:r>
    </w:p>
    <w:p w14:paraId="60B9F663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Для удаления </w:t>
      </w:r>
      <w:r>
        <w:t>cookie</w:t>
      </w:r>
      <w:r w:rsidRPr="004D2A34">
        <w:rPr>
          <w:lang w:val="ru-RU"/>
        </w:rPr>
        <w:t xml:space="preserve"> — </w:t>
      </w:r>
      <w:proofErr w:type="spellStart"/>
      <w:proofErr w:type="gramStart"/>
      <w:r>
        <w:t>setcookie</w:t>
      </w:r>
      <w:proofErr w:type="spellEnd"/>
      <w:r w:rsidRPr="004D2A34">
        <w:rPr>
          <w:lang w:val="ru-RU"/>
        </w:rPr>
        <w:t>(</w:t>
      </w:r>
      <w:proofErr w:type="gramEnd"/>
      <w:r w:rsidRPr="004D2A34">
        <w:rPr>
          <w:lang w:val="ru-RU"/>
        </w:rPr>
        <w:t xml:space="preserve">) с прошедшим временем, для завершения сессии — </w:t>
      </w:r>
      <w:r>
        <w:t>session</w:t>
      </w:r>
      <w:r w:rsidRPr="004D2A34">
        <w:rPr>
          <w:lang w:val="ru-RU"/>
        </w:rPr>
        <w:t>_</w:t>
      </w:r>
      <w:r>
        <w:t>destroy</w:t>
      </w:r>
      <w:r w:rsidRPr="004D2A34">
        <w:rPr>
          <w:lang w:val="ru-RU"/>
        </w:rPr>
        <w:t>().</w:t>
      </w:r>
    </w:p>
    <w:p w14:paraId="592E0D21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Для чего применяются параметры </w:t>
      </w:r>
      <w:r>
        <w:t>secure</w:t>
      </w:r>
      <w:r w:rsidRPr="004D2A34">
        <w:rPr>
          <w:lang w:val="ru-RU"/>
        </w:rPr>
        <w:t xml:space="preserve"> и </w:t>
      </w:r>
      <w:proofErr w:type="spellStart"/>
      <w:r>
        <w:t>httponly</w:t>
      </w:r>
      <w:proofErr w:type="spellEnd"/>
      <w:r w:rsidRPr="004D2A34">
        <w:rPr>
          <w:lang w:val="ru-RU"/>
        </w:rPr>
        <w:t xml:space="preserve"> в </w:t>
      </w:r>
      <w:proofErr w:type="spellStart"/>
      <w:proofErr w:type="gramStart"/>
      <w:r>
        <w:t>setcookie</w:t>
      </w:r>
      <w:proofErr w:type="spellEnd"/>
      <w:r w:rsidRPr="004D2A34">
        <w:rPr>
          <w:lang w:val="ru-RU"/>
        </w:rPr>
        <w:t>(</w:t>
      </w:r>
      <w:proofErr w:type="gramEnd"/>
      <w:r w:rsidRPr="004D2A34">
        <w:rPr>
          <w:lang w:val="ru-RU"/>
        </w:rPr>
        <w:t>)?</w:t>
      </w:r>
    </w:p>
    <w:p w14:paraId="56BA8AAC" w14:textId="77777777" w:rsidR="00904573" w:rsidRPr="004D2A34" w:rsidRDefault="004D2A34">
      <w:pPr>
        <w:rPr>
          <w:lang w:val="ru-RU"/>
        </w:rPr>
      </w:pPr>
      <w:r>
        <w:t>secure</w:t>
      </w:r>
      <w:r w:rsidRPr="004D2A34">
        <w:rPr>
          <w:lang w:val="ru-RU"/>
        </w:rPr>
        <w:t xml:space="preserve"> делает </w:t>
      </w:r>
      <w:r>
        <w:t>cookie</w:t>
      </w:r>
      <w:r w:rsidRPr="004D2A34">
        <w:rPr>
          <w:lang w:val="ru-RU"/>
        </w:rPr>
        <w:t xml:space="preserve"> доступной только по </w:t>
      </w:r>
      <w:r>
        <w:t>HTTPS</w:t>
      </w:r>
      <w:r w:rsidRPr="004D2A34">
        <w:rPr>
          <w:lang w:val="ru-RU"/>
        </w:rPr>
        <w:t xml:space="preserve">, </w:t>
      </w:r>
      <w:proofErr w:type="spellStart"/>
      <w:r>
        <w:t>httponly</w:t>
      </w:r>
      <w:proofErr w:type="spellEnd"/>
      <w:r w:rsidRPr="004D2A34">
        <w:rPr>
          <w:lang w:val="ru-RU"/>
        </w:rPr>
        <w:t xml:space="preserve"> запрещает доступ к </w:t>
      </w:r>
      <w:r>
        <w:t>cookie</w:t>
      </w:r>
      <w:r w:rsidRPr="004D2A34">
        <w:rPr>
          <w:lang w:val="ru-RU"/>
        </w:rPr>
        <w:t xml:space="preserve"> через </w:t>
      </w:r>
      <w:r>
        <w:t>JavaScript</w:t>
      </w:r>
      <w:r w:rsidRPr="004D2A34">
        <w:rPr>
          <w:lang w:val="ru-RU"/>
        </w:rPr>
        <w:t>.</w:t>
      </w:r>
    </w:p>
    <w:p w14:paraId="4D66C099" w14:textId="77777777" w:rsidR="00904573" w:rsidRPr="004D2A34" w:rsidRDefault="004D2A34">
      <w:pPr>
        <w:pStyle w:val="a"/>
        <w:rPr>
          <w:lang w:val="ru-RU"/>
        </w:rPr>
      </w:pPr>
      <w:r w:rsidRPr="004D2A34">
        <w:rPr>
          <w:lang w:val="ru-RU"/>
        </w:rPr>
        <w:t xml:space="preserve">Почему нельзя хранить пароли и токены авторизации в </w:t>
      </w:r>
      <w:r>
        <w:t>cookie</w:t>
      </w:r>
      <w:r w:rsidRPr="004D2A34">
        <w:rPr>
          <w:lang w:val="ru-RU"/>
        </w:rPr>
        <w:t>?</w:t>
      </w:r>
    </w:p>
    <w:p w14:paraId="79F79ECC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Потому что </w:t>
      </w:r>
      <w:r>
        <w:t>cookie</w:t>
      </w:r>
      <w:r w:rsidRPr="004D2A34">
        <w:rPr>
          <w:lang w:val="ru-RU"/>
        </w:rPr>
        <w:t xml:space="preserve"> можно перехватить или изменить на стороне клиента, что небезопасно.</w:t>
      </w:r>
    </w:p>
    <w:p w14:paraId="2B93E38F" w14:textId="77777777" w:rsidR="00904573" w:rsidRPr="004D2A34" w:rsidRDefault="004D2A34">
      <w:pPr>
        <w:pStyle w:val="21"/>
        <w:rPr>
          <w:lang w:val="ru-RU"/>
        </w:rPr>
      </w:pPr>
      <w:r w:rsidRPr="004D2A34">
        <w:rPr>
          <w:lang w:val="ru-RU"/>
        </w:rPr>
        <w:t>Вывод</w:t>
      </w:r>
    </w:p>
    <w:p w14:paraId="638DAAB5" w14:textId="77777777" w:rsidR="00904573" w:rsidRPr="004D2A34" w:rsidRDefault="004D2A34">
      <w:pPr>
        <w:rPr>
          <w:lang w:val="ru-RU"/>
        </w:rPr>
      </w:pPr>
      <w:r w:rsidRPr="004D2A34">
        <w:rPr>
          <w:lang w:val="ru-RU"/>
        </w:rPr>
        <w:t xml:space="preserve">В ходе лабораторной работы были изучены механизмы создания и использования сессий и </w:t>
      </w:r>
      <w:r>
        <w:t>cookie</w:t>
      </w:r>
      <w:r w:rsidRPr="004D2A34">
        <w:rPr>
          <w:lang w:val="ru-RU"/>
        </w:rPr>
        <w:t xml:space="preserve"> в </w:t>
      </w:r>
      <w:r>
        <w:t>PHP</w:t>
      </w:r>
      <w:r w:rsidRPr="004D2A34">
        <w:rPr>
          <w:lang w:val="ru-RU"/>
        </w:rPr>
        <w:t xml:space="preserve">. На практике были реализованы примеры сохранения и удаления данных, а также простая авторизация. Изучены различия между сессиями и </w:t>
      </w:r>
      <w:r>
        <w:t>cookie</w:t>
      </w:r>
      <w:r w:rsidRPr="004D2A34">
        <w:rPr>
          <w:lang w:val="ru-RU"/>
        </w:rPr>
        <w:t xml:space="preserve"> и принципы безопасной работы с ними.</w:t>
      </w:r>
    </w:p>
    <w:sectPr w:rsidR="00904573" w:rsidRPr="004D2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A34"/>
    <w:rsid w:val="00904573"/>
    <w:rsid w:val="00AA1D8D"/>
    <w:rsid w:val="00B47730"/>
    <w:rsid w:val="00B513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9A0C6"/>
  <w14:defaultImageDpi w14:val="300"/>
  <w15:docId w15:val="{B356B79F-BC0A-4CCF-B8DB-4152C9E2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Lorrain Au Revoir</cp:lastModifiedBy>
  <cp:revision>4</cp:revision>
  <dcterms:created xsi:type="dcterms:W3CDTF">2013-12-23T23:15:00Z</dcterms:created>
  <dcterms:modified xsi:type="dcterms:W3CDTF">2025-11-27T14:48:00Z</dcterms:modified>
  <cp:category/>
</cp:coreProperties>
</file>